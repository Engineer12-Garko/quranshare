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QURANFLOW</w:t>
      </w:r>
    </w:p>
    <w:p>
      <w:pPr>
        <w:jc w:val="center"/>
      </w:pPr>
      <w:r>
        <w:rPr>
          <w:b/>
          <w:sz w:val="32"/>
        </w:rPr>
        <w:t>Complete Product Engineering &amp; DSA Reference</w:t>
      </w:r>
    </w:p>
    <w:p>
      <w:pPr>
        <w:jc w:val="center"/>
      </w:pPr>
      <w:r>
        <w:rPr>
          <w:i/>
        </w:rPr>
        <w:t>Pre-Coding Specification • V1.0</w:t>
      </w:r>
    </w:p>
    <w:p>
      <w:r>
        <w:t>This document consolidates the QuranFlow planning work from the original product idea through requirements engineering, architecture, database design, security, integrations, testing, deployment, and the Data Structures &amp; Algorithms selection completed before implementation.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Product Overview</w:t>
      </w:r>
    </w:p>
    <w:p>
      <w:pPr>
        <w:pStyle w:val="ListBullet"/>
      </w:pPr>
      <w:r>
        <w:t>2. Product Scope and V1 Decisions</w:t>
      </w:r>
    </w:p>
    <w:p>
      <w:pPr>
        <w:pStyle w:val="ListBullet"/>
      </w:pPr>
      <w:r>
        <w:t>3. 14-Step Engineering Roadmap</w:t>
      </w:r>
    </w:p>
    <w:p>
      <w:pPr>
        <w:pStyle w:val="ListBullet"/>
      </w:pPr>
      <w:r>
        <w:t>4. Step 1 — Software Requirements Specification</w:t>
      </w:r>
    </w:p>
    <w:p>
      <w:pPr>
        <w:pStyle w:val="ListBullet"/>
      </w:pPr>
      <w:r>
        <w:t>5. Step 2 — Use Cases &amp; User Stories</w:t>
      </w:r>
    </w:p>
    <w:p>
      <w:pPr>
        <w:pStyle w:val="ListBullet"/>
      </w:pPr>
      <w:r>
        <w:t>6. Step 3 — ERD &amp; Database Specification</w:t>
      </w:r>
    </w:p>
    <w:p>
      <w:pPr>
        <w:pStyle w:val="ListBullet"/>
      </w:pPr>
      <w:r>
        <w:t>7. Step 4 — System Architecture</w:t>
      </w:r>
    </w:p>
    <w:p>
      <w:pPr>
        <w:pStyle w:val="ListBullet"/>
      </w:pPr>
      <w:r>
        <w:t>8. Step 5 — API Specification</w:t>
      </w:r>
    </w:p>
    <w:p>
      <w:pPr>
        <w:pStyle w:val="ListBullet"/>
      </w:pPr>
      <w:r>
        <w:t>9. Step 6 — Backend Technical Design</w:t>
      </w:r>
    </w:p>
    <w:p>
      <w:pPr>
        <w:pStyle w:val="ListBullet"/>
      </w:pPr>
      <w:r>
        <w:t>10. Step 7 — Database Implementation Design</w:t>
      </w:r>
    </w:p>
    <w:p>
      <w:pPr>
        <w:pStyle w:val="ListBullet"/>
      </w:pPr>
      <w:r>
        <w:t>11. Step 8 — Authentication &amp; Security Design</w:t>
      </w:r>
    </w:p>
    <w:p>
      <w:pPr>
        <w:pStyle w:val="ListBullet"/>
      </w:pPr>
      <w:r>
        <w:t>12. Step 9 — Google Drive Integration Design</w:t>
      </w:r>
    </w:p>
    <w:p>
      <w:pPr>
        <w:pStyle w:val="ListBullet"/>
      </w:pPr>
      <w:r>
        <w:t>13. Step 10 — WhatsApp Sharing Design</w:t>
      </w:r>
    </w:p>
    <w:p>
      <w:pPr>
        <w:pStyle w:val="ListBullet"/>
      </w:pPr>
      <w:r>
        <w:t>14. Step 11 — Frontend/UI Specification</w:t>
      </w:r>
    </w:p>
    <w:p>
      <w:pPr>
        <w:pStyle w:val="ListBullet"/>
      </w:pPr>
      <w:r>
        <w:t>15. Step 12 — Development Plan</w:t>
      </w:r>
    </w:p>
    <w:p>
      <w:pPr>
        <w:pStyle w:val="ListBullet"/>
      </w:pPr>
      <w:r>
        <w:t>16. Step 13 — Testing Strategy</w:t>
      </w:r>
    </w:p>
    <w:p>
      <w:pPr>
        <w:pStyle w:val="ListBullet"/>
      </w:pPr>
      <w:r>
        <w:t>17. Step 14 — Deployment Plan</w:t>
      </w:r>
    </w:p>
    <w:p>
      <w:pPr>
        <w:pStyle w:val="ListBullet"/>
      </w:pPr>
      <w:r>
        <w:t>18. DSA Step 1 — Identify Computational Problems</w:t>
      </w:r>
    </w:p>
    <w:p>
      <w:pPr>
        <w:pStyle w:val="ListBullet"/>
      </w:pPr>
      <w:r>
        <w:t>19. DSA Step 2 — Candidate Data Structures</w:t>
      </w:r>
    </w:p>
    <w:p>
      <w:pPr>
        <w:pStyle w:val="ListBullet"/>
      </w:pPr>
      <w:r>
        <w:t>20. DSA Step 3 — Complexity Analysis</w:t>
      </w:r>
    </w:p>
    <w:p>
      <w:pPr>
        <w:pStyle w:val="ListBullet"/>
      </w:pPr>
      <w:r>
        <w:t>21. DSA Step 4 — Final DSA Selection</w:t>
      </w:r>
    </w:p>
    <w:p>
      <w:pPr>
        <w:pStyle w:val="ListBullet"/>
      </w:pPr>
      <w:r>
        <w:t>22. Current Status and Next Step</w:t>
      </w:r>
    </w:p>
    <w:p>
      <w:pPr>
        <w:pStyle w:val="Heading1"/>
      </w:pPr>
      <w:r>
        <w:t>1. Product Overview</w:t>
      </w:r>
    </w:p>
    <w:p>
      <w:r>
        <w:t>QuranFlow is a small web application for a curated library of short Quranic/Islamic reminder videos. Users can discover a reminder, watch it, share it through a user-initiated WhatsApp workflow, manually confirm that they posted it, and track their weekly posting progress.</w:t>
      </w:r>
    </w:p>
    <w:p>
      <w:pPr>
        <w:pStyle w:val="Heading2"/>
      </w:pPr>
      <w:r>
        <w:t>Problem</w:t>
      </w:r>
    </w:p>
    <w:p>
      <w:r>
        <w:t>The original problem is that people manually find, download, organize, and share short reminders from social platforms. This makes daily content discovery, organization, collaboration, and progress tracking difficult.</w:t>
      </w:r>
    </w:p>
    <w:p>
      <w:pPr>
        <w:pStyle w:val="Heading2"/>
      </w:pPr>
      <w:r>
        <w:t>Core Goal</w:t>
      </w:r>
    </w:p>
    <w:p>
      <w:pPr>
        <w:pStyle w:val="ListBullet"/>
      </w:pPr>
      <w:r>
        <w:t>Register and log in.</w:t>
      </w:r>
    </w:p>
    <w:p>
      <w:pPr>
        <w:pStyle w:val="ListBullet"/>
      </w:pPr>
      <w:r>
        <w:t>Store a WhatsApp number in the user profile.</w:t>
      </w:r>
    </w:p>
    <w:p>
      <w:pPr>
        <w:pStyle w:val="ListBullet"/>
      </w:pPr>
      <w:r>
        <w:t>Browse a curated reminder-video library.</w:t>
      </w:r>
    </w:p>
    <w:p>
      <w:pPr>
        <w:pStyle w:val="ListBullet"/>
      </w:pPr>
      <w:r>
        <w:t>Get a daily reminder.</w:t>
      </w:r>
    </w:p>
    <w:p>
      <w:pPr>
        <w:pStyle w:val="ListBullet"/>
      </w:pPr>
      <w:r>
        <w:t>Watch a video.</w:t>
      </w:r>
    </w:p>
    <w:p>
      <w:pPr>
        <w:pStyle w:val="ListBullet"/>
      </w:pPr>
      <w:r>
        <w:t>Share it through WhatsApp using a user-controlled workflow.</w:t>
      </w:r>
    </w:p>
    <w:p>
      <w:pPr>
        <w:pStyle w:val="ListBullet"/>
      </w:pPr>
      <w:r>
        <w:t>Explicitly mark it as posted.</w:t>
      </w:r>
    </w:p>
    <w:p>
      <w:pPr>
        <w:pStyle w:val="ListBullet"/>
      </w:pPr>
      <w:r>
        <w:t>View posting history and weekly progress.</w:t>
      </w:r>
    </w:p>
    <w:p>
      <w:pPr>
        <w:pStyle w:val="ListBullet"/>
      </w:pPr>
      <w:r>
        <w:t>Allow curators to add MP4s to shared Google Drive folders.</w:t>
      </w:r>
    </w:p>
    <w:p>
      <w:pPr>
        <w:pStyle w:val="ListBullet"/>
      </w:pPr>
      <w:r>
        <w:t>Synchronize Drive metadata into PostgreSQL.</w:t>
      </w:r>
    </w:p>
    <w:p>
      <w:pPr>
        <w:pStyle w:val="Heading1"/>
      </w:pPr>
      <w:r>
        <w:t>2. Product Scope and V1 Decisions</w:t>
      </w:r>
    </w:p>
    <w:p>
      <w:pPr>
        <w:pStyle w:val="Heading2"/>
      </w:pPr>
      <w:r>
        <w:t>In Scope</w:t>
      </w:r>
    </w:p>
    <w:p>
      <w:pPr>
        <w:pStyle w:val="ListBullet"/>
      </w:pPr>
      <w:r>
        <w:t>Registration and login</w:t>
      </w:r>
    </w:p>
    <w:p>
      <w:pPr>
        <w:pStyle w:val="ListBullet"/>
      </w:pPr>
      <w:r>
        <w:t>User profile and WhatsApp number</w:t>
      </w:r>
    </w:p>
    <w:p>
      <w:pPr>
        <w:pStyle w:val="ListBullet"/>
      </w:pPr>
      <w:r>
        <w:t>Video library, categories, search and filtering</w:t>
      </w:r>
    </w:p>
    <w:p>
      <w:pPr>
        <w:pStyle w:val="ListBullet"/>
      </w:pPr>
      <w:r>
        <w:t>Google Drive storage and metadata synchronization</w:t>
      </w:r>
    </w:p>
    <w:p>
      <w:pPr>
        <w:pStyle w:val="ListBullet"/>
      </w:pPr>
      <w:r>
        <w:t>Daily reminder selection</w:t>
      </w:r>
    </w:p>
    <w:p>
      <w:pPr>
        <w:pStyle w:val="ListBullet"/>
      </w:pPr>
      <w:r>
        <w:t>Recently-posted avoidance</w:t>
      </w:r>
    </w:p>
    <w:p>
      <w:pPr>
        <w:pStyle w:val="ListBullet"/>
      </w:pPr>
      <w:r>
        <w:t>User-initiated WhatsApp sharing</w:t>
      </w:r>
    </w:p>
    <w:p>
      <w:pPr>
        <w:pStyle w:val="ListBullet"/>
      </w:pPr>
      <w:r>
        <w:t>Manual 'Mark as Posted' confirmation</w:t>
      </w:r>
    </w:p>
    <w:p>
      <w:pPr>
        <w:pStyle w:val="ListBullet"/>
      </w:pPr>
      <w:r>
        <w:t>Posting history</w:t>
      </w:r>
    </w:p>
    <w:p>
      <w:pPr>
        <w:pStyle w:val="ListBullet"/>
      </w:pPr>
      <w:r>
        <w:t>Weekly progress</w:t>
      </w:r>
    </w:p>
    <w:p>
      <w:pPr>
        <w:pStyle w:val="ListBullet"/>
      </w:pPr>
      <w:r>
        <w:t>Basic curator/admin content management through Drive</w:t>
      </w:r>
    </w:p>
    <w:p>
      <w:pPr>
        <w:pStyle w:val="Heading2"/>
      </w:pPr>
      <w:r>
        <w:t>Out of Scope for V1</w:t>
      </w:r>
    </w:p>
    <w:p>
      <w:pPr>
        <w:pStyle w:val="ListBullet"/>
      </w:pPr>
      <w:r>
        <w:t>AI recommendations or AI-generated content</w:t>
      </w:r>
    </w:p>
    <w:p>
      <w:pPr>
        <w:pStyle w:val="ListBullet"/>
      </w:pPr>
      <w:r>
        <w:t>Automatic downloading from TikTok/Instagram/X</w:t>
      </w:r>
    </w:p>
    <w:p>
      <w:pPr>
        <w:pStyle w:val="ListBullet"/>
      </w:pPr>
      <w:r>
        <w:t>Automatic WhatsApp Status publishing</w:t>
      </w:r>
    </w:p>
    <w:p>
      <w:pPr>
        <w:pStyle w:val="ListBullet"/>
      </w:pPr>
      <w:r>
        <w:t>Social feeds, likes, comments, follows, or public profiles</w:t>
      </w:r>
    </w:p>
    <w:p>
      <w:pPr>
        <w:pStyle w:val="ListBullet"/>
      </w:pPr>
      <w:r>
        <w:t>Payments or advertising</w:t>
      </w:r>
    </w:p>
    <w:p>
      <w:pPr>
        <w:pStyle w:val="ListBullet"/>
      </w:pPr>
      <w:r>
        <w:t>Native mobile application</w:t>
      </w:r>
    </w:p>
    <w:p>
      <w:pPr>
        <w:pStyle w:val="ListBullet"/>
      </w:pPr>
      <w:r>
        <w:t>Complex analytics, community chat, or advanced notifications</w:t>
      </w:r>
    </w:p>
    <w:p>
      <w:pPr>
        <w:pStyle w:val="Heading2"/>
      </w:pPr>
      <w:r>
        <w:t>Critical Product Constraints</w:t>
      </w:r>
    </w:p>
    <w:p>
      <w:pPr>
        <w:pStyle w:val="ListBullet"/>
      </w:pPr>
      <w:r>
        <w:t>A WhatsApp share action does not prove that a Status was posted.</w:t>
      </w:r>
    </w:p>
    <w:p>
      <w:pPr>
        <w:pStyle w:val="ListBullet"/>
      </w:pPr>
      <w:r>
        <w:t>Only explicit 'Mark as Posted' creates posting history.</w:t>
      </w:r>
    </w:p>
    <w:p>
      <w:pPr>
        <w:pStyle w:val="ListBullet"/>
      </w:pPr>
      <w:r>
        <w:t>Generic wa.me links do not universally attach arbitrary MP4 files.</w:t>
      </w:r>
    </w:p>
    <w:p>
      <w:pPr>
        <w:pStyle w:val="ListBullet"/>
      </w:pPr>
      <w:r>
        <w:t>Use Web Share where supported, with download/manual fallback.</w:t>
      </w:r>
    </w:p>
    <w:p>
      <w:pPr>
        <w:pStyle w:val="ListBullet"/>
      </w:pPr>
      <w:r>
        <w:t>Video rights must be respected: use content created, licensed, or permissioned for the team.</w:t>
      </w:r>
    </w:p>
    <w:p>
      <w:pPr>
        <w:pStyle w:val="ListBullet"/>
      </w:pPr>
      <w:r>
        <w:t>Google Drive stores actual MP4s; PostgreSQL stores metadata and activity.</w:t>
      </w:r>
    </w:p>
    <w:p>
      <w:pPr>
        <w:pStyle w:val="ListBullet"/>
      </w:pPr>
      <w:r>
        <w:t>Drive deletion deactivates the video rather than deleting historical posting records.</w:t>
      </w:r>
    </w:p>
    <w:p>
      <w:pPr>
        <w:pStyle w:val="ListBullet"/>
      </w:pPr>
      <w:r>
        <w:t>V1 Drive synchronization is manual/admin-triggered rather than real-time.</w:t>
      </w:r>
    </w:p>
    <w:p>
      <w:pPr>
        <w:pStyle w:val="Heading1"/>
      </w:pPr>
      <w:r>
        <w:t>3. 14-Step Engineering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Step</w:t>
            </w:r>
          </w:p>
        </w:tc>
        <w:tc>
          <w:tcPr>
            <w:tcW w:type="dxa" w:w="3312"/>
          </w:tcPr>
          <w:p>
            <w:r>
              <w:t>Document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Software Requirements Specification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Use Cases &amp; User Stories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ERD &amp; Database Specification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System Architecture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API Specification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Backend Technical Design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Database Implementation Design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Authentication &amp; Security Design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Google Drive Integration Design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WhatsApp Sharing Design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  <w:tr>
        <w:tc>
          <w:tcPr>
            <w:tcW w:type="dxa" w:w="3312"/>
          </w:tcPr>
          <w:p>
            <w:r>
              <w:t>11</w:t>
            </w:r>
          </w:p>
        </w:tc>
        <w:tc>
          <w:tcPr>
            <w:tcW w:type="dxa" w:w="3312"/>
          </w:tcPr>
          <w:p>
            <w:r>
              <w:t>Frontend/UI Specification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  <w:tr>
        <w:tc>
          <w:tcPr>
            <w:tcW w:type="dxa" w:w="3312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Development Plan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  <w:tr>
        <w:tc>
          <w:tcPr>
            <w:tcW w:type="dxa" w:w="3312"/>
          </w:tcPr>
          <w:p>
            <w:r>
              <w:t>13</w:t>
            </w:r>
          </w:p>
        </w:tc>
        <w:tc>
          <w:tcPr>
            <w:tcW w:type="dxa" w:w="3312"/>
          </w:tcPr>
          <w:p>
            <w:r>
              <w:t>Testing Strategy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  <w:tr>
        <w:tc>
          <w:tcPr>
            <w:tcW w:type="dxa" w:w="3312"/>
          </w:tcPr>
          <w:p>
            <w:r>
              <w:t>14</w:t>
            </w:r>
          </w:p>
        </w:tc>
        <w:tc>
          <w:tcPr>
            <w:tcW w:type="dxa" w:w="3312"/>
          </w:tcPr>
          <w:p>
            <w:r>
              <w:t>Deployment Plan</w:t>
            </w:r>
          </w:p>
        </w:tc>
        <w:tc>
          <w:tcPr>
            <w:tcW w:type="dxa" w:w="3312"/>
          </w:tcPr>
          <w:p>
            <w:r>
              <w:t>DONE</w:t>
            </w:r>
          </w:p>
        </w:tc>
      </w:tr>
    </w:tbl>
    <w:p>
      <w:pPr>
        <w:pStyle w:val="Heading1"/>
      </w:pPr>
      <w:r>
        <w:t>4. Step 1 — Software Requirements Specification</w:t>
      </w:r>
    </w:p>
    <w:p>
      <w:pPr>
        <w:pStyle w:val="Heading2"/>
      </w:pPr>
      <w:r>
        <w:t>Actors and External Systems</w:t>
      </w:r>
    </w:p>
    <w:p>
      <w:pPr>
        <w:pStyle w:val="ListBullet"/>
      </w:pPr>
      <w:r>
        <w:t>User — consumes reminders and tracks personal activity.</w:t>
      </w:r>
    </w:p>
    <w:p>
      <w:pPr>
        <w:pStyle w:val="ListBullet"/>
      </w:pPr>
      <w:r>
        <w:t>Curator — adds/organizes content through Google Drive.</w:t>
      </w:r>
    </w:p>
    <w:p>
      <w:pPr>
        <w:pStyle w:val="ListBullet"/>
      </w:pPr>
      <w:r>
        <w:t>Admin — manages privileged operations and users.</w:t>
      </w:r>
    </w:p>
    <w:p>
      <w:pPr>
        <w:pStyle w:val="ListBullet"/>
      </w:pPr>
      <w:r>
        <w:t>Google Drive — stores MP4 content and exposes metadata.</w:t>
      </w:r>
    </w:p>
    <w:p>
      <w:pPr>
        <w:pStyle w:val="ListBullet"/>
      </w:pPr>
      <w:r>
        <w:t>WhatsApp — external destination for user-initiated sharing.</w:t>
      </w:r>
    </w:p>
    <w:p>
      <w:pPr>
        <w:pStyle w:val="Heading2"/>
      </w:pPr>
      <w:r>
        <w:t>Core User Journey</w:t>
      </w:r>
    </w:p>
    <w:p>
      <w:r>
        <w:rPr>
          <w:rFonts w:ascii="Consolas" w:hAnsi="Consolas"/>
          <w:sz w:val="18"/>
        </w:rPr>
        <w:t>Register/Login → Dashboard → Today's Reminder → Watch → Share → Complete WhatsApp action → Mark Posted → History/Progress</w:t>
      </w:r>
    </w:p>
    <w:p>
      <w:pPr>
        <w:pStyle w:val="Heading2"/>
      </w:pPr>
      <w:r>
        <w:t>Content Workflow</w:t>
      </w:r>
    </w:p>
    <w:p>
      <w:r>
        <w:rPr>
          <w:rFonts w:ascii="Consolas" w:hAnsi="Consolas"/>
          <w:sz w:val="18"/>
        </w:rPr>
        <w:t>Curator adds MP4 to Drive/category → Drive sync → metadata stored in PostgreSQL → video appears in library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Only authenticated users can record posting activity.</w:t>
      </w:r>
    </w:p>
    <w:p>
      <w:pPr>
        <w:pStyle w:val="ListBullet"/>
      </w:pPr>
      <w:r>
        <w:t>drive_file_id is unique and is the synchronization/idempotency key.</w:t>
      </w:r>
    </w:p>
    <w:p>
      <w:pPr>
        <w:pStyle w:val="ListBullet"/>
      </w:pPr>
      <w:r>
        <w:t>Share click is not equivalent to successful posting.</w:t>
      </w:r>
    </w:p>
    <w:p>
      <w:pPr>
        <w:pStyle w:val="ListBullet"/>
      </w:pPr>
      <w:r>
        <w:t>Drive-deleted content becomes inactive.</w:t>
      </w:r>
    </w:p>
    <w:p>
      <w:pPr>
        <w:pStyle w:val="ListBullet"/>
      </w:pPr>
      <w:r>
        <w:t>Posting history is preserved.</w:t>
      </w:r>
    </w:p>
    <w:p>
      <w:pPr>
        <w:pStyle w:val="ListBullet"/>
      </w:pPr>
      <w:r>
        <w:t>The same video may be posted again later; there is no permanent user/video uniqueness constraint.</w:t>
      </w:r>
    </w:p>
    <w:p>
      <w:pPr>
        <w:pStyle w:val="Heading2"/>
      </w:pPr>
      <w:r>
        <w:t>Success Criteria</w:t>
      </w:r>
    </w:p>
    <w:p>
      <w:r>
        <w:t>A user can register, log in, receive a reminder, watch it, share it, manually confirm posting, and see history/progress updated. A curator can add an MP4 to Drive, synchronize it, and see it in the app.</w:t>
      </w:r>
    </w:p>
    <w:p>
      <w:pPr>
        <w:pStyle w:val="Heading1"/>
      </w:pPr>
      <w:r>
        <w:t>5. Step 2 — Use Cases &amp; User Stories</w:t>
      </w:r>
    </w:p>
    <w:p>
      <w:pPr>
        <w:pStyle w:val="Heading2"/>
      </w:pPr>
      <w:r>
        <w:t>Use Cases</w:t>
      </w:r>
    </w:p>
    <w:p>
      <w:pPr>
        <w:pStyle w:val="ListBullet"/>
      </w:pPr>
      <w:r>
        <w:t>UC-01 Register</w:t>
      </w:r>
    </w:p>
    <w:p>
      <w:pPr>
        <w:pStyle w:val="ListBullet"/>
      </w:pPr>
      <w:r>
        <w:t>UC-02 Login</w:t>
      </w:r>
    </w:p>
    <w:p>
      <w:pPr>
        <w:pStyle w:val="ListBullet"/>
      </w:pPr>
      <w:r>
        <w:t>UC-03 Today's Reminder</w:t>
      </w:r>
    </w:p>
    <w:p>
      <w:pPr>
        <w:pStyle w:val="ListBullet"/>
      </w:pPr>
      <w:r>
        <w:t>UC-04 Browse Library</w:t>
      </w:r>
    </w:p>
    <w:p>
      <w:pPr>
        <w:pStyle w:val="ListBullet"/>
      </w:pPr>
      <w:r>
        <w:t>UC-05 Search/Filter</w:t>
      </w:r>
    </w:p>
    <w:p>
      <w:pPr>
        <w:pStyle w:val="ListBullet"/>
      </w:pPr>
      <w:r>
        <w:t>UC-06 Watch</w:t>
      </w:r>
    </w:p>
    <w:p>
      <w:pPr>
        <w:pStyle w:val="ListBullet"/>
      </w:pPr>
      <w:r>
        <w:t>UC-07 Share to WhatsApp</w:t>
      </w:r>
    </w:p>
    <w:p>
      <w:pPr>
        <w:pStyle w:val="ListBullet"/>
      </w:pPr>
      <w:r>
        <w:t>UC-08 Mark Posted</w:t>
      </w:r>
    </w:p>
    <w:p>
      <w:pPr>
        <w:pStyle w:val="ListBullet"/>
      </w:pPr>
      <w:r>
        <w:t>UC-09 Weekly Progress</w:t>
      </w:r>
    </w:p>
    <w:p>
      <w:pPr>
        <w:pStyle w:val="ListBullet"/>
      </w:pPr>
      <w:r>
        <w:t>UC-10 Posting History</w:t>
      </w:r>
    </w:p>
    <w:p>
      <w:pPr>
        <w:pStyle w:val="ListBullet"/>
      </w:pPr>
      <w:r>
        <w:t>UC-11 Profile</w:t>
      </w:r>
    </w:p>
    <w:p>
      <w:pPr>
        <w:pStyle w:val="ListBullet"/>
      </w:pPr>
      <w:r>
        <w:t>UC-12 Add Video</w:t>
      </w:r>
    </w:p>
    <w:p>
      <w:pPr>
        <w:pStyle w:val="ListBullet"/>
      </w:pPr>
      <w:r>
        <w:t>UC-13 Sync Drive</w:t>
      </w:r>
    </w:p>
    <w:p>
      <w:pPr>
        <w:pStyle w:val="ListBullet"/>
      </w:pPr>
      <w:r>
        <w:t>UC-14 Manage Users</w:t>
      </w:r>
    </w:p>
    <w:p>
      <w:pPr>
        <w:pStyle w:val="ListBullet"/>
      </w:pPr>
      <w:r>
        <w:t>UC-15 Monitor Sync</w:t>
      </w:r>
    </w:p>
    <w:p>
      <w:pPr>
        <w:pStyle w:val="Heading2"/>
      </w:pPr>
      <w:r>
        <w:t>User Story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Priority</w:t>
            </w:r>
          </w:p>
        </w:tc>
        <w:tc>
          <w:tcPr>
            <w:tcW w:type="dxa" w:w="4968"/>
          </w:tcPr>
          <w:p>
            <w:r>
              <w:t>Stories</w:t>
            </w:r>
          </w:p>
        </w:tc>
      </w:tr>
      <w:tr>
        <w:tc>
          <w:tcPr>
            <w:tcW w:type="dxa" w:w="4968"/>
          </w:tcPr>
          <w:p>
            <w:r>
              <w:t>P0</w:t>
            </w:r>
          </w:p>
        </w:tc>
        <w:tc>
          <w:tcPr>
            <w:tcW w:type="dxa" w:w="4968"/>
          </w:tcPr>
          <w:p>
            <w:r>
              <w:t>Register, Login, Today's Reminder, Watch, Share, Mark Posted, History, Weekly Progress, Add to Drive, Sync Drive</w:t>
            </w:r>
          </w:p>
        </w:tc>
      </w:tr>
      <w:tr>
        <w:tc>
          <w:tcPr>
            <w:tcW w:type="dxa" w:w="4968"/>
          </w:tcPr>
          <w:p>
            <w:r>
              <w:t>P1</w:t>
            </w:r>
          </w:p>
        </w:tc>
        <w:tc>
          <w:tcPr>
            <w:tcW w:type="dxa" w:w="4968"/>
          </w:tcPr>
          <w:p>
            <w:r>
              <w:t>Browse, Categories, Search, Profile, Recently-posted avoidance, Organize Drive content</w:t>
            </w:r>
          </w:p>
        </w:tc>
      </w:tr>
    </w:tbl>
    <w:p>
      <w:pPr>
        <w:pStyle w:val="Heading2"/>
      </w:pPr>
      <w:r>
        <w:t>Definition of Done</w:t>
      </w:r>
    </w:p>
    <w:p>
      <w:r>
        <w:rPr>
          <w:rFonts w:ascii="Consolas" w:hAnsi="Consolas"/>
          <w:sz w:val="18"/>
        </w:rPr>
        <w:t>REGISTER → LOGIN → TODAY'S REMINDER → WATCH → SHARE → MARK AS POSTED → ACTIVITY SAVED → WEEKLY PROGRESS UPDATED</w:t>
      </w:r>
    </w:p>
    <w:p>
      <w:pPr>
        <w:pStyle w:val="Heading2"/>
      </w:pPr>
      <w:r>
        <w:t>Traceability</w:t>
      </w:r>
    </w:p>
    <w:p>
      <w:r>
        <w:rPr>
          <w:rFonts w:ascii="Consolas" w:hAnsi="Consolas"/>
          <w:sz w:val="18"/>
        </w:rPr>
        <w:t>Requirement → Use Case → User Story → Acceptance Criteria → Implementation → Test</w:t>
      </w:r>
    </w:p>
    <w:p>
      <w:pPr>
        <w:pStyle w:val="Heading1"/>
      </w:pPr>
      <w:r>
        <w:t>6. Step 3 — ERD &amp; Database Specification</w:t>
      </w:r>
    </w:p>
    <w:p>
      <w:r>
        <w:t>Database: PostgreSQL. Four core tables are used in V1.</w:t>
      </w:r>
    </w:p>
    <w:p>
      <w:pPr>
        <w:pStyle w:val="Heading2"/>
      </w:pPr>
      <w: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Column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BIGSERIAL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VARCHAR(100)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email</w:t>
            </w:r>
          </w:p>
        </w:tc>
        <w:tc>
          <w:tcPr>
            <w:tcW w:type="dxa" w:w="3312"/>
          </w:tcPr>
          <w:p>
            <w:r>
              <w:t>VARCHAR(255)</w:t>
            </w:r>
          </w:p>
        </w:tc>
        <w:tc>
          <w:tcPr>
            <w:tcW w:type="dxa" w:w="3312"/>
          </w:tcPr>
          <w:p>
            <w:r>
              <w:t>Required, unique</w:t>
            </w:r>
          </w:p>
        </w:tc>
      </w:tr>
      <w:tr>
        <w:tc>
          <w:tcPr>
            <w:tcW w:type="dxa" w:w="3312"/>
          </w:tcPr>
          <w:p>
            <w:r>
              <w:t>password_hash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whatsapp_number</w:t>
            </w:r>
          </w:p>
        </w:tc>
        <w:tc>
          <w:tcPr>
            <w:tcW w:type="dxa" w:w="3312"/>
          </w:tcPr>
          <w:p>
            <w:r>
              <w:t>VARCHAR(20)</w:t>
            </w:r>
          </w:p>
        </w:tc>
        <w:tc>
          <w:tcPr>
            <w:tcW w:type="dxa" w:w="3312"/>
          </w:tcPr>
          <w:p>
            <w:r>
              <w:t>Required/private</w:t>
            </w:r>
          </w:p>
        </w:tc>
      </w:tr>
      <w:tr>
        <w:tc>
          <w:tcPr>
            <w:tcW w:type="dxa" w:w="3312"/>
          </w:tcPr>
          <w:p>
            <w:r>
              <w:t>reminder_time</w:t>
            </w:r>
          </w:p>
        </w:tc>
        <w:tc>
          <w:tcPr>
            <w:tcW w:type="dxa" w:w="3312"/>
          </w:tcPr>
          <w:p>
            <w:r>
              <w:t>TIME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VARCHAR(20)</w:t>
            </w:r>
          </w:p>
        </w:tc>
        <w:tc>
          <w:tcPr>
            <w:tcW w:type="dxa" w:w="3312"/>
          </w:tcPr>
          <w:p>
            <w:r>
              <w:t>user/curator/admin; default user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UTC</w:t>
            </w:r>
          </w:p>
        </w:tc>
      </w:tr>
      <w:tr>
        <w:tc>
          <w:tcPr>
            <w:tcW w:type="dxa" w:w="3312"/>
          </w:tcPr>
          <w:p>
            <w:r>
              <w:t>updated_at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UTC</w:t>
            </w:r>
          </w:p>
        </w:tc>
      </w:tr>
    </w:tbl>
    <w:p>
      <w:pPr>
        <w:pStyle w:val="Heading2"/>
      </w:pPr>
      <w:r>
        <w:t>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Column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BIGSERIAL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VARCHAR(50)</w:t>
            </w:r>
          </w:p>
        </w:tc>
        <w:tc>
          <w:tcPr>
            <w:tcW w:type="dxa" w:w="3312"/>
          </w:tcPr>
          <w:p>
            <w:r>
              <w:t>Required, unique</w:t>
            </w:r>
          </w:p>
        </w:tc>
      </w:tr>
      <w:tr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UTC</w:t>
            </w:r>
          </w:p>
        </w:tc>
      </w:tr>
    </w:tbl>
    <w:p>
      <w:pPr>
        <w:pStyle w:val="Heading2"/>
      </w:pPr>
      <w:r>
        <w:t>videos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Column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BIGSERIAL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category_id</w:t>
            </w:r>
          </w:p>
        </w:tc>
        <w:tc>
          <w:tcPr>
            <w:tcW w:type="dxa" w:w="3312"/>
          </w:tcPr>
          <w:p>
            <w:r>
              <w:t>BIGINT</w:t>
            </w:r>
          </w:p>
        </w:tc>
        <w:tc>
          <w:tcPr>
            <w:tcW w:type="dxa" w:w="3312"/>
          </w:tcPr>
          <w:p>
            <w:r>
              <w:t>Foreign key</w:t>
            </w:r>
          </w:p>
        </w:tc>
      </w:tr>
      <w:tr>
        <w:tc>
          <w:tcPr>
            <w:tcW w:type="dxa" w:w="3312"/>
          </w:tcPr>
          <w:p>
            <w:r>
              <w:t>drive_file_id</w:t>
            </w:r>
          </w:p>
        </w:tc>
        <w:tc>
          <w:tcPr>
            <w:tcW w:type="dxa" w:w="3312"/>
          </w:tcPr>
          <w:p>
            <w:r>
              <w:t>VARCHAR(255)</w:t>
            </w:r>
          </w:p>
        </w:tc>
        <w:tc>
          <w:tcPr>
            <w:tcW w:type="dxa" w:w="3312"/>
          </w:tcPr>
          <w:p>
            <w:r>
              <w:t>Required, unique</w:t>
            </w:r>
          </w:p>
        </w:tc>
      </w:tr>
      <w:tr>
        <w:tc>
          <w:tcPr>
            <w:tcW w:type="dxa" w:w="3312"/>
          </w:tcPr>
          <w:p>
            <w:r>
              <w:t>title</w:t>
            </w:r>
          </w:p>
        </w:tc>
        <w:tc>
          <w:tcPr>
            <w:tcW w:type="dxa" w:w="3312"/>
          </w:tcPr>
          <w:p>
            <w:r>
              <w:t>VARCHAR(255)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mime_type</w:t>
            </w:r>
          </w:p>
        </w:tc>
        <w:tc>
          <w:tcPr>
            <w:tcW w:type="dxa" w:w="3312"/>
          </w:tcPr>
          <w:p>
            <w:r>
              <w:t>VARCHAR(100)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duration_seconds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VARCHAR(20)</w:t>
            </w:r>
          </w:p>
        </w:tc>
        <w:tc>
          <w:tcPr>
            <w:tcW w:type="dxa" w:w="3312"/>
          </w:tcPr>
          <w:p>
            <w:r>
              <w:t>active/inactive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UTC</w:t>
            </w:r>
          </w:p>
        </w:tc>
      </w:tr>
      <w:tr>
        <w:tc>
          <w:tcPr>
            <w:tcW w:type="dxa" w:w="3312"/>
          </w:tcPr>
          <w:p>
            <w:r>
              <w:t>updated_at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UTC</w:t>
            </w:r>
          </w:p>
        </w:tc>
      </w:tr>
    </w:tbl>
    <w:p>
      <w:pPr>
        <w:pStyle w:val="Heading2"/>
      </w:pPr>
      <w:r>
        <w:t>posting_history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Column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BIGSERIAL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user_id</w:t>
            </w:r>
          </w:p>
        </w:tc>
        <w:tc>
          <w:tcPr>
            <w:tcW w:type="dxa" w:w="3312"/>
          </w:tcPr>
          <w:p>
            <w:r>
              <w:t>BIGINT</w:t>
            </w:r>
          </w:p>
        </w:tc>
        <w:tc>
          <w:tcPr>
            <w:tcW w:type="dxa" w:w="3312"/>
          </w:tcPr>
          <w:p>
            <w:r>
              <w:t>Foreign key</w:t>
            </w:r>
          </w:p>
        </w:tc>
      </w:tr>
      <w:tr>
        <w:tc>
          <w:tcPr>
            <w:tcW w:type="dxa" w:w="3312"/>
          </w:tcPr>
          <w:p>
            <w:r>
              <w:t>video_id</w:t>
            </w:r>
          </w:p>
        </w:tc>
        <w:tc>
          <w:tcPr>
            <w:tcW w:type="dxa" w:w="3312"/>
          </w:tcPr>
          <w:p>
            <w:r>
              <w:t>BIGINT</w:t>
            </w:r>
          </w:p>
        </w:tc>
        <w:tc>
          <w:tcPr>
            <w:tcW w:type="dxa" w:w="3312"/>
          </w:tcPr>
          <w:p>
            <w:r>
              <w:t>Foreign key</w:t>
            </w:r>
          </w:p>
        </w:tc>
      </w:tr>
      <w:tr>
        <w:tc>
          <w:tcPr>
            <w:tcW w:type="dxa" w:w="3312"/>
          </w:tcPr>
          <w:p>
            <w:r>
              <w:t>posted_at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UTC</w:t>
            </w:r>
          </w:p>
        </w:tc>
      </w:tr>
    </w:tbl>
    <w:p>
      <w:pPr>
        <w:pStyle w:val="Heading2"/>
      </w:pPr>
      <w:r>
        <w:t>Relationships</w:t>
      </w:r>
    </w:p>
    <w:p>
      <w:pPr>
        <w:pStyle w:val="ListBullet"/>
      </w:pPr>
      <w:r>
        <w:t>users 1:N posting_history</w:t>
      </w:r>
    </w:p>
    <w:p>
      <w:pPr>
        <w:pStyle w:val="ListBullet"/>
      </w:pPr>
      <w:r>
        <w:t>videos 1:N posting_history</w:t>
      </w:r>
    </w:p>
    <w:p>
      <w:pPr>
        <w:pStyle w:val="ListBullet"/>
      </w:pPr>
      <w:r>
        <w:t>categories 1:N videos</w:t>
      </w:r>
    </w:p>
    <w:p>
      <w:pPr>
        <w:pStyle w:val="ListBullet"/>
      </w:pPr>
      <w:r>
        <w:t>users ↔ videos is many-to-many through posting_history</w:t>
      </w:r>
    </w:p>
    <w:p>
      <w:pPr>
        <w:pStyle w:val="Heading2"/>
      </w:pPr>
      <w:r>
        <w:t>Indexes and Constraints</w:t>
      </w:r>
    </w:p>
    <w:p>
      <w:pPr>
        <w:pStyle w:val="ListBullet"/>
      </w:pPr>
      <w:r>
        <w:t>Unique: users.email, categories.name, videos.drive_file_id</w:t>
      </w:r>
    </w:p>
    <w:p>
      <w:pPr>
        <w:pStyle w:val="ListBullet"/>
      </w:pPr>
      <w:r>
        <w:t>Indexes: posting_history.user_id, video_id, posted_at, videos.category_id</w:t>
      </w:r>
    </w:p>
    <w:p>
      <w:pPr>
        <w:pStyle w:val="ListBullet"/>
      </w:pPr>
      <w:r>
        <w:t>No unique user_id/video_id constraint because the same video may be posted again later.</w:t>
      </w:r>
    </w:p>
    <w:p>
      <w:pPr>
        <w:pStyle w:val="ListBullet"/>
      </w:pPr>
      <w:r>
        <w:t>No weekly_progress table; derive progress from posting_history.</w:t>
      </w:r>
    </w:p>
    <w:p>
      <w:pPr>
        <w:pStyle w:val="ListBullet"/>
      </w:pPr>
      <w:r>
        <w:t>No recently-posted table; derive recent activity from history.</w:t>
      </w:r>
    </w:p>
    <w:p>
      <w:pPr>
        <w:pStyle w:val="Heading2"/>
      </w:pPr>
      <w:r>
        <w:t>Seed Categories</w:t>
      </w:r>
    </w:p>
    <w:p>
      <w:r>
        <w:rPr>
          <w:rFonts w:ascii="Consolas" w:hAnsi="Consolas"/>
          <w:sz w:val="18"/>
        </w:rPr>
        <w:t>Quran, Dua, Salah, Patience, Tawakkul, Akhirah, General</w:t>
      </w:r>
    </w:p>
    <w:p>
      <w:pPr>
        <w:pStyle w:val="Heading1"/>
      </w:pPr>
      <w:r>
        <w:t>7. Step 4 — System Architecture</w:t>
      </w:r>
    </w:p>
    <w:p>
      <w:r>
        <w:t>Architecture style: modular monolith.</w:t>
      </w:r>
    </w:p>
    <w:p>
      <w:r>
        <w:rPr>
          <w:rFonts w:ascii="Consolas" w:hAnsi="Consolas"/>
          <w:sz w:val="18"/>
        </w:rPr>
        <w:t>Browser → FastAPI → PostgreSQL</w:t>
      </w:r>
    </w:p>
    <w:p>
      <w:r>
        <w:rPr>
          <w:rFonts w:ascii="Consolas" w:hAnsi="Consolas"/>
          <w:sz w:val="18"/>
        </w:rPr>
        <w:t>FastAPI → Google Drive API</w:t>
      </w:r>
    </w:p>
    <w:p>
      <w:r>
        <w:rPr>
          <w:rFonts w:ascii="Consolas" w:hAnsi="Consolas"/>
          <w:sz w:val="18"/>
        </w:rPr>
        <w:t>User → WhatsApp/device sharing</w:t>
      </w:r>
    </w:p>
    <w:p>
      <w:pPr>
        <w:pStyle w:val="ListBullet"/>
      </w:pPr>
      <w:r>
        <w:t>Browser never connects directly to PostgreSQL.</w:t>
      </w:r>
    </w:p>
    <w:p>
      <w:pPr>
        <w:pStyle w:val="ListBullet"/>
      </w:pPr>
      <w:r>
        <w:t>Google credentials remain backend-only.</w:t>
      </w:r>
    </w:p>
    <w:p>
      <w:pPr>
        <w:pStyle w:val="ListBullet"/>
      </w:pPr>
      <w:r>
        <w:t>Drive stores files; database stores metadata/activity.</w:t>
      </w:r>
    </w:p>
    <w:p>
      <w:pPr>
        <w:pStyle w:val="ListBullet"/>
      </w:pPr>
      <w:r>
        <w:t>Dedicated Drive service isolates external API logic.</w:t>
      </w:r>
    </w:p>
    <w:p>
      <w:pPr>
        <w:pStyle w:val="ListBullet"/>
      </w:pPr>
      <w:r>
        <w:t>V1 avoids microservices, Redis, Kafka, Kubernetes, GraphQL, React, and AI recommendation systems.</w:t>
      </w:r>
    </w:p>
    <w:p>
      <w:pPr>
        <w:pStyle w:val="Heading2"/>
      </w:pPr>
      <w:r>
        <w:t>Reminder Flow</w:t>
      </w:r>
    </w:p>
    <w:p>
      <w:r>
        <w:rPr>
          <w:rFonts w:ascii="Consolas" w:hAnsi="Consolas"/>
          <w:sz w:val="18"/>
        </w:rPr>
        <w:t>Active videos → exclude recent posts → deterministic candidate selection → return reminder</w:t>
      </w:r>
    </w:p>
    <w:p>
      <w:pPr>
        <w:pStyle w:val="Heading2"/>
      </w:pPr>
      <w:r>
        <w:t>Posting Flow</w:t>
      </w:r>
    </w:p>
    <w:p>
      <w:r>
        <w:rPr>
          <w:rFonts w:ascii="Consolas" w:hAnsi="Consolas"/>
          <w:sz w:val="18"/>
        </w:rPr>
        <w:t>Authenticated user → validate video → explicit confirmation → create posting_history record</w:t>
      </w:r>
    </w:p>
    <w:p>
      <w:pPr>
        <w:pStyle w:val="Heading2"/>
      </w:pPr>
      <w:r>
        <w:t>Development Order</w:t>
      </w:r>
    </w:p>
    <w:p>
      <w:r>
        <w:rPr>
          <w:rFonts w:ascii="Consolas" w:hAnsi="Consolas"/>
          <w:sz w:val="18"/>
        </w:rPr>
        <w:t>Foundation → Auth → Library → Core Loop → Drive → Frontend Polish → Testing → Deployment</w:t>
      </w:r>
    </w:p>
    <w:p>
      <w:pPr>
        <w:pStyle w:val="Heading1"/>
      </w:pPr>
      <w:r>
        <w:t>8. Step 5 — API Specification</w:t>
      </w:r>
    </w:p>
    <w:p>
      <w:r>
        <w:rPr>
          <w:rFonts w:ascii="Consolas" w:hAnsi="Consolas"/>
          <w:sz w:val="18"/>
        </w:rPr>
        <w:t>Base path: /api/v1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Auth</w:t>
            </w:r>
          </w:p>
        </w:tc>
        <w:tc>
          <w:tcPr>
            <w:tcW w:type="dxa" w:w="3312"/>
          </w:tcPr>
          <w:p>
            <w:r>
              <w:t>POST /auth/register</w:t>
            </w:r>
          </w:p>
        </w:tc>
        <w:tc>
          <w:tcPr>
            <w:tcW w:type="dxa" w:w="3312"/>
          </w:tcPr>
          <w:p>
            <w:r>
              <w:t>Create account</w:t>
            </w:r>
          </w:p>
        </w:tc>
      </w:tr>
      <w:tr>
        <w:tc>
          <w:tcPr>
            <w:tcW w:type="dxa" w:w="3312"/>
          </w:tcPr>
          <w:p>
            <w:r>
              <w:t>Auth</w:t>
            </w:r>
          </w:p>
        </w:tc>
        <w:tc>
          <w:tcPr>
            <w:tcW w:type="dxa" w:w="3312"/>
          </w:tcPr>
          <w:p>
            <w:r>
              <w:t>POST /auth/login</w:t>
            </w:r>
          </w:p>
        </w:tc>
        <w:tc>
          <w:tcPr>
            <w:tcW w:type="dxa" w:w="3312"/>
          </w:tcPr>
          <w:p>
            <w:r>
              <w:t>Login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GET /users/me</w:t>
            </w:r>
          </w:p>
        </w:tc>
        <w:tc>
          <w:tcPr>
            <w:tcW w:type="dxa" w:w="3312"/>
          </w:tcPr>
          <w:p>
            <w:r>
              <w:t>Current profile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PATCH /users/me</w:t>
            </w:r>
          </w:p>
        </w:tc>
        <w:tc>
          <w:tcPr>
            <w:tcW w:type="dxa" w:w="3312"/>
          </w:tcPr>
          <w:p>
            <w:r>
              <w:t>Update profile</w:t>
            </w:r>
          </w:p>
        </w:tc>
      </w:tr>
      <w:tr>
        <w:tc>
          <w:tcPr>
            <w:tcW w:type="dxa" w:w="3312"/>
          </w:tcPr>
          <w:p>
            <w:r>
              <w:t>Videos</w:t>
            </w:r>
          </w:p>
        </w:tc>
        <w:tc>
          <w:tcPr>
            <w:tcW w:type="dxa" w:w="3312"/>
          </w:tcPr>
          <w:p>
            <w:r>
              <w:t>GET /videos</w:t>
            </w:r>
          </w:p>
        </w:tc>
        <w:tc>
          <w:tcPr>
            <w:tcW w:type="dxa" w:w="3312"/>
          </w:tcPr>
          <w:p>
            <w:r>
              <w:t>List/search/filter</w:t>
            </w:r>
          </w:p>
        </w:tc>
      </w:tr>
      <w:tr>
        <w:tc>
          <w:tcPr>
            <w:tcW w:type="dxa" w:w="3312"/>
          </w:tcPr>
          <w:p>
            <w:r>
              <w:t>Videos</w:t>
            </w:r>
          </w:p>
        </w:tc>
        <w:tc>
          <w:tcPr>
            <w:tcW w:type="dxa" w:w="3312"/>
          </w:tcPr>
          <w:p>
            <w:r>
              <w:t>GET /videos/{id}</w:t>
            </w:r>
          </w:p>
        </w:tc>
        <w:tc>
          <w:tcPr>
            <w:tcW w:type="dxa" w:w="3312"/>
          </w:tcPr>
          <w:p>
            <w:r>
              <w:t>Get one video</w:t>
            </w:r>
          </w:p>
        </w:tc>
      </w:tr>
      <w:tr>
        <w:tc>
          <w:tcPr>
            <w:tcW w:type="dxa" w:w="3312"/>
          </w:tcPr>
          <w:p>
            <w:r>
              <w:t>Videos</w:t>
            </w:r>
          </w:p>
        </w:tc>
        <w:tc>
          <w:tcPr>
            <w:tcW w:type="dxa" w:w="3312"/>
          </w:tcPr>
          <w:p>
            <w:r>
              <w:t>GET /videos/{id}/stream</w:t>
            </w:r>
          </w:p>
        </w:tc>
        <w:tc>
          <w:tcPr>
            <w:tcW w:type="dxa" w:w="3312"/>
          </w:tcPr>
          <w:p>
            <w:r>
              <w:t>Provisional streaming endpoint</w:t>
            </w:r>
          </w:p>
        </w:tc>
      </w:tr>
      <w:tr>
        <w:tc>
          <w:tcPr>
            <w:tcW w:type="dxa" w:w="3312"/>
          </w:tcPr>
          <w:p>
            <w:r>
              <w:t>Categories</w:t>
            </w:r>
          </w:p>
        </w:tc>
        <w:tc>
          <w:tcPr>
            <w:tcW w:type="dxa" w:w="3312"/>
          </w:tcPr>
          <w:p>
            <w:r>
              <w:t>GET /categories</w:t>
            </w:r>
          </w:p>
        </w:tc>
        <w:tc>
          <w:tcPr>
            <w:tcW w:type="dxa" w:w="3312"/>
          </w:tcPr>
          <w:p>
            <w:r>
              <w:t>List categories</w:t>
            </w:r>
          </w:p>
        </w:tc>
      </w:tr>
      <w:tr>
        <w:tc>
          <w:tcPr>
            <w:tcW w:type="dxa" w:w="3312"/>
          </w:tcPr>
          <w:p>
            <w:r>
              <w:t>Reminders</w:t>
            </w:r>
          </w:p>
        </w:tc>
        <w:tc>
          <w:tcPr>
            <w:tcW w:type="dxa" w:w="3312"/>
          </w:tcPr>
          <w:p>
            <w:r>
              <w:t>GET /reminders/today</w:t>
            </w:r>
          </w:p>
        </w:tc>
        <w:tc>
          <w:tcPr>
            <w:tcW w:type="dxa" w:w="3312"/>
          </w:tcPr>
          <w:p>
            <w:r>
              <w:t>Today's reminder</w:t>
            </w:r>
          </w:p>
        </w:tc>
      </w:tr>
      <w:tr>
        <w:tc>
          <w:tcPr>
            <w:tcW w:type="dxa" w:w="3312"/>
          </w:tcPr>
          <w:p>
            <w:r>
              <w:t>Sharing</w:t>
            </w:r>
          </w:p>
        </w:tc>
        <w:tc>
          <w:tcPr>
            <w:tcW w:type="dxa" w:w="3312"/>
          </w:tcPr>
          <w:p>
            <w:r>
              <w:t>POST /videos/{id}/share</w:t>
            </w:r>
          </w:p>
        </w:tc>
        <w:tc>
          <w:tcPr>
            <w:tcW w:type="dxa" w:w="3312"/>
          </w:tcPr>
          <w:p>
            <w:r>
              <w:t>Record share initiation</w:t>
            </w:r>
          </w:p>
        </w:tc>
      </w:tr>
      <w:tr>
        <w:tc>
          <w:tcPr>
            <w:tcW w:type="dxa" w:w="3312"/>
          </w:tcPr>
          <w:p>
            <w:r>
              <w:t>Posting</w:t>
            </w:r>
          </w:p>
        </w:tc>
        <w:tc>
          <w:tcPr>
            <w:tcW w:type="dxa" w:w="3312"/>
          </w:tcPr>
          <w:p>
            <w:r>
              <w:t>POST /videos/{id}/posted</w:t>
            </w:r>
          </w:p>
        </w:tc>
        <w:tc>
          <w:tcPr>
            <w:tcW w:type="dxa" w:w="3312"/>
          </w:tcPr>
          <w:p>
            <w:r>
              <w:t>Record explicit posting</w:t>
            </w:r>
          </w:p>
        </w:tc>
      </w:tr>
      <w:tr>
        <w:tc>
          <w:tcPr>
            <w:tcW w:type="dxa" w:w="3312"/>
          </w:tcPr>
          <w:p>
            <w:r>
              <w:t>History</w:t>
            </w:r>
          </w:p>
        </w:tc>
        <w:tc>
          <w:tcPr>
            <w:tcW w:type="dxa" w:w="3312"/>
          </w:tcPr>
          <w:p>
            <w:r>
              <w:t>GET /history</w:t>
            </w:r>
          </w:p>
        </w:tc>
        <w:tc>
          <w:tcPr>
            <w:tcW w:type="dxa" w:w="3312"/>
          </w:tcPr>
          <w:p>
            <w:r>
              <w:t>Posting history</w:t>
            </w:r>
          </w:p>
        </w:tc>
      </w:tr>
      <w:tr>
        <w:tc>
          <w:tcPr>
            <w:tcW w:type="dxa" w:w="3312"/>
          </w:tcPr>
          <w:p>
            <w:r>
              <w:t>Progress</w:t>
            </w:r>
          </w:p>
        </w:tc>
        <w:tc>
          <w:tcPr>
            <w:tcW w:type="dxa" w:w="3312"/>
          </w:tcPr>
          <w:p>
            <w:r>
              <w:t>GET /progress/weekly</w:t>
            </w:r>
          </w:p>
        </w:tc>
        <w:tc>
          <w:tcPr>
            <w:tcW w:type="dxa" w:w="3312"/>
          </w:tcPr>
          <w:p>
            <w:r>
              <w:t>Weekly progress</w:t>
            </w:r>
          </w:p>
        </w:tc>
      </w:tr>
      <w:tr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POST /admin/sync/google-drive</w:t>
            </w:r>
          </w:p>
        </w:tc>
        <w:tc>
          <w:tcPr>
            <w:tcW w:type="dxa" w:w="3312"/>
          </w:tcPr>
          <w:p>
            <w:r>
              <w:t>Drive sync</w:t>
            </w:r>
          </w:p>
        </w:tc>
      </w:tr>
      <w:tr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GET /admin/users</w:t>
            </w:r>
          </w:p>
        </w:tc>
        <w:tc>
          <w:tcPr>
            <w:tcW w:type="dxa" w:w="3312"/>
          </w:tcPr>
          <w:p>
            <w:r>
              <w:t>User management</w:t>
            </w:r>
          </w:p>
        </w:tc>
      </w:tr>
    </w:tbl>
    <w:p>
      <w:pPr>
        <w:pStyle w:val="Heading2"/>
      </w:pPr>
      <w:r>
        <w:t>Status Codes</w:t>
      </w:r>
    </w:p>
    <w:p>
      <w:r>
        <w:rPr>
          <w:rFonts w:ascii="Consolas" w:hAnsi="Consolas"/>
          <w:sz w:val="18"/>
        </w:rPr>
        <w:t>200, 201, 204, 400, 401, 403, 404, 409, 422, 500, 503</w:t>
      </w:r>
    </w:p>
    <w:p>
      <w:pPr>
        <w:pStyle w:val="Heading2"/>
      </w:pPr>
      <w:r>
        <w:t>Error Format</w:t>
      </w:r>
    </w:p>
    <w:p>
      <w:r>
        <w:rPr>
          <w:rFonts w:ascii="Consolas" w:hAnsi="Consolas"/>
          <w:sz w:val="18"/>
        </w:rPr>
        <w:t>{"error":{"code":"...","message":"..."}}</w:t>
      </w:r>
    </w:p>
    <w:p>
      <w:pPr>
        <w:pStyle w:val="Heading1"/>
      </w:pPr>
      <w:r>
        <w:t>9. Step 6 — Backend Technical Design</w:t>
      </w:r>
    </w:p>
    <w:p>
      <w:r>
        <w:rPr>
          <w:rFonts w:ascii="Consolas" w:hAnsi="Consolas"/>
          <w:sz w:val="18"/>
        </w:rPr>
        <w:t>quranflow/</w:t>
        <w:br/>
        <w:t>├── app/</w:t>
        <w:br/>
        <w:t>│   ├── main.py</w:t>
        <w:br/>
        <w:t>│   ├── config.py</w:t>
        <w:br/>
        <w:t>│   ├── database.py</w:t>
        <w:br/>
        <w:t>│   ├── models/</w:t>
        <w:br/>
        <w:t>│   │   ├── user.py</w:t>
        <w:br/>
        <w:t>│   │   ├── category.py</w:t>
        <w:br/>
        <w:t>│   │   ├── video.py</w:t>
        <w:br/>
        <w:t>│   │   └── posting_history.py</w:t>
        <w:br/>
        <w:t>│   ├── schemas/</w:t>
        <w:br/>
        <w:t>│   │   ├── auth.py</w:t>
        <w:br/>
        <w:t>│   │   ├── user.py</w:t>
        <w:br/>
        <w:t>│   │   ├── video.py</w:t>
        <w:br/>
        <w:t>│   │   └── progress.py</w:t>
        <w:br/>
        <w:t>│   ├── routes/</w:t>
        <w:br/>
        <w:t>│   │   ├── auth.py</w:t>
        <w:br/>
        <w:t>│   │   ├── users.py</w:t>
        <w:br/>
        <w:t>│   │   ├── videos.py</w:t>
        <w:br/>
        <w:t>│   │   ├── categories.py</w:t>
        <w:br/>
        <w:t>│   │   ├── reminders.py</w:t>
        <w:br/>
        <w:t>│   │   ├── history.py</w:t>
        <w:br/>
        <w:t>│   │   ├── progress.py</w:t>
        <w:br/>
        <w:t>│   │   └── admin.py</w:t>
        <w:br/>
        <w:t>│   ├── services/</w:t>
        <w:br/>
        <w:t>│   │   ├── auth_service.py</w:t>
        <w:br/>
        <w:t>│   │   ├── video_service.py</w:t>
        <w:br/>
        <w:t>│   │   ├── reminder_service.py</w:t>
        <w:br/>
        <w:t>│   │   ├── progress_service.py</w:t>
        <w:br/>
        <w:t>│   │   └── google_drive_service.py</w:t>
        <w:br/>
        <w:t>│   ├── dependencies/</w:t>
        <w:br/>
        <w:t>│   │   └── auth.py</w:t>
        <w:br/>
        <w:t>│   └── utils/</w:t>
        <w:br/>
        <w:t>│       └── security.py</w:t>
        <w:br/>
        <w:t>├── tests/</w:t>
        <w:br/>
        <w:t>│   ├── test_auth.py</w:t>
        <w:br/>
        <w:t>│   ├── test_videos.py</w:t>
        <w:br/>
        <w:t>│   ├── test_progress.py</w:t>
        <w:br/>
        <w:t>│   └── test_drive_sync.py</w:t>
        <w:br/>
        <w:t>├── .env</w:t>
        <w:br/>
        <w:t>├── .env.example</w:t>
        <w:br/>
        <w:t>├── .gitignore</w:t>
        <w:br/>
        <w:t>├── requirements.txt</w:t>
        <w:br/>
        <w:t>├── README.md</w:t>
        <w:br/>
        <w:t>└── alembic.ini</w:t>
      </w:r>
    </w:p>
    <w:p>
      <w:pPr>
        <w:pStyle w:val="Heading2"/>
      </w:pPr>
      <w:r>
        <w:t>Layering</w:t>
      </w:r>
    </w:p>
    <w:p>
      <w:r>
        <w:rPr>
          <w:rFonts w:ascii="Consolas" w:hAnsi="Consolas"/>
          <w:sz w:val="18"/>
        </w:rPr>
        <w:t>Routes → Services → Database / External APIs</w:t>
      </w:r>
    </w:p>
    <w:p>
      <w:pPr>
        <w:pStyle w:val="ListBullet"/>
      </w:pPr>
      <w:r>
        <w:t>Routes handle HTTP concerns.</w:t>
      </w:r>
    </w:p>
    <w:p>
      <w:pPr>
        <w:pStyle w:val="ListBullet"/>
      </w:pPr>
      <w:r>
        <w:t>Services contain business logic.</w:t>
      </w:r>
    </w:p>
    <w:p>
      <w:pPr>
        <w:pStyle w:val="ListBullet"/>
      </w:pPr>
      <w:r>
        <w:t>Models represent database entities.</w:t>
      </w:r>
    </w:p>
    <w:p>
      <w:pPr>
        <w:pStyle w:val="ListBullet"/>
      </w:pPr>
      <w:r>
        <w:t>Schemas validate API input/output.</w:t>
      </w:r>
    </w:p>
    <w:p>
      <w:pPr>
        <w:pStyle w:val="ListBullet"/>
      </w:pPr>
      <w:r>
        <w:t>Dependencies handle authentication.</w:t>
      </w:r>
    </w:p>
    <w:p>
      <w:pPr>
        <w:pStyle w:val="ListBullet"/>
      </w:pPr>
      <w:r>
        <w:t>Security utilities handle password/session-related security.</w:t>
      </w:r>
    </w:p>
    <w:p>
      <w:pPr>
        <w:pStyle w:val="Heading1"/>
      </w:pPr>
      <w:r>
        <w:t>10. Step 7 — Database Implementation Design</w:t>
      </w:r>
    </w:p>
    <w:p>
      <w:pPr>
        <w:pStyle w:val="ListBullet"/>
      </w:pPr>
      <w:r>
        <w:t>Use SQLAlchemy for database models.</w:t>
      </w:r>
    </w:p>
    <w:p>
      <w:pPr>
        <w:pStyle w:val="ListBullet"/>
      </w:pPr>
      <w:r>
        <w:t>Use Alembic for schema migrations.</w:t>
      </w:r>
    </w:p>
    <w:p>
      <w:pPr>
        <w:pStyle w:val="ListBullet"/>
      </w:pPr>
      <w:r>
        <w:t>Initial migration: 001_initial_schema.</w:t>
      </w:r>
    </w:p>
    <w:p>
      <w:pPr>
        <w:pStyle w:val="ListBullet"/>
      </w:pPr>
      <w:r>
        <w:t>Seed the approved categories.</w:t>
      </w:r>
    </w:p>
    <w:p>
      <w:pPr>
        <w:pStyle w:val="ListBullet"/>
      </w:pPr>
      <w:r>
        <w:t>Use UTC timestamps.</w:t>
      </w:r>
    </w:p>
    <w:p>
      <w:pPr>
        <w:pStyle w:val="ListBullet"/>
      </w:pPr>
      <w:r>
        <w:t>Use BIGSERIAL primary keys and snake_case names.</w:t>
      </w:r>
    </w:p>
    <w:p>
      <w:pPr>
        <w:pStyle w:val="ListBullet"/>
      </w:pPr>
      <w:r>
        <w:t>Use drive_file_id as the critical idempotency key.</w:t>
      </w:r>
    </w:p>
    <w:p>
      <w:pPr>
        <w:pStyle w:val="ListBullet"/>
      </w:pPr>
      <w:r>
        <w:t>Preserve history when videos become inactive.</w:t>
      </w:r>
    </w:p>
    <w:p>
      <w:pPr>
        <w:pStyle w:val="ListBullet"/>
      </w:pPr>
      <w:r>
        <w:t>Use production backups once deployed.</w:t>
      </w:r>
    </w:p>
    <w:p>
      <w:pPr>
        <w:pStyle w:val="Heading1"/>
      </w:pPr>
      <w:r>
        <w:t>11. Step 8 — Authentication &amp; Security Design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Email/password registration.</w:t>
      </w:r>
    </w:p>
    <w:p>
      <w:pPr>
        <w:pStyle w:val="ListBullet"/>
      </w:pPr>
      <w:r>
        <w:t>Passwords stored only as Argon2id hashes, never plaintext.</w:t>
      </w:r>
    </w:p>
    <w:p>
      <w:pPr>
        <w:pStyle w:val="ListBullet"/>
      </w:pPr>
      <w:r>
        <w:t>Secure HTTP-only cookie-based authentication.</w:t>
      </w:r>
    </w:p>
    <w:p>
      <w:pPr>
        <w:pStyle w:val="ListBullet"/>
      </w:pPr>
      <w:r>
        <w:t>Cookies should use HttpOnly, Secure, and appropriate SameSite settings.</w:t>
      </w:r>
    </w:p>
    <w:p>
      <w:pPr>
        <w:pStyle w:val="ListBullet"/>
      </w:pPr>
      <w:r>
        <w:t>Do not use localStorage for authentication by default.</w:t>
      </w:r>
    </w:p>
    <w:p>
      <w:pPr>
        <w:pStyle w:val="ListBullet"/>
      </w:pPr>
      <w:r>
        <w:t>Logout clears/expires authentication.</w:t>
      </w:r>
    </w:p>
    <w:p>
      <w:pPr>
        <w:pStyle w:val="Heading2"/>
      </w:pPr>
      <w:r>
        <w:t>Roles</w:t>
      </w:r>
    </w:p>
    <w:p>
      <w:r>
        <w:rPr>
          <w:rFonts w:ascii="Consolas" w:hAnsi="Consolas"/>
          <w:sz w:val="18"/>
        </w:rPr>
        <w:t>user | curator | admin</w:t>
      </w:r>
    </w:p>
    <w:p>
      <w:pPr>
        <w:pStyle w:val="Heading2"/>
      </w:pPr>
      <w:r>
        <w:t>Protected Operations</w:t>
      </w:r>
    </w:p>
    <w:p>
      <w:pPr>
        <w:pStyle w:val="ListBullet"/>
      </w:pPr>
      <w:r>
        <w:t>Profile access</w:t>
      </w:r>
    </w:p>
    <w:p>
      <w:pPr>
        <w:pStyle w:val="ListBullet"/>
      </w:pPr>
      <w:r>
        <w:t>Today's reminder</w:t>
      </w:r>
    </w:p>
    <w:p>
      <w:pPr>
        <w:pStyle w:val="ListBullet"/>
      </w:pPr>
      <w:r>
        <w:t>Share and posting operations</w:t>
      </w:r>
    </w:p>
    <w:p>
      <w:pPr>
        <w:pStyle w:val="ListBullet"/>
      </w:pPr>
      <w:r>
        <w:t>History and progress</w:t>
      </w:r>
    </w:p>
    <w:p>
      <w:pPr>
        <w:pStyle w:val="ListBullet"/>
      </w:pPr>
      <w:r>
        <w:t>Curator/admin operations according to role</w:t>
      </w:r>
    </w:p>
    <w:p>
      <w:pPr>
        <w:pStyle w:val="Heading2"/>
      </w:pPr>
      <w:r>
        <w:t>Threats Addressed</w:t>
      </w:r>
    </w:p>
    <w:p>
      <w:pPr>
        <w:pStyle w:val="ListBullet"/>
      </w:pPr>
      <w:r>
        <w:t>Plaintext passwords</w:t>
      </w:r>
    </w:p>
    <w:p>
      <w:pPr>
        <w:pStyle w:val="ListBullet"/>
      </w:pPr>
      <w:r>
        <w:t>Cookie/session theft</w:t>
      </w:r>
    </w:p>
    <w:p>
      <w:pPr>
        <w:pStyle w:val="ListBullet"/>
      </w:pPr>
      <w:r>
        <w:t>Unauthorized admin access</w:t>
      </w:r>
    </w:p>
    <w:p>
      <w:pPr>
        <w:pStyle w:val="ListBullet"/>
      </w:pPr>
      <w:r>
        <w:t>Invalid input</w:t>
      </w:r>
    </w:p>
    <w:p>
      <w:pPr>
        <w:pStyle w:val="ListBullet"/>
      </w:pPr>
      <w:r>
        <w:t>Database exposure</w:t>
      </w:r>
    </w:p>
    <w:p>
      <w:pPr>
        <w:pStyle w:val="ListBullet"/>
      </w:pPr>
      <w:r>
        <w:t>Google credential exposure</w:t>
      </w:r>
    </w:p>
    <w:p>
      <w:pPr>
        <w:pStyle w:val="ListBullet"/>
      </w:pPr>
      <w:r>
        <w:t>Secret leakage</w:t>
      </w:r>
    </w:p>
    <w:p>
      <w:pPr>
        <w:pStyle w:val="ListBullet"/>
      </w:pPr>
      <w:r>
        <w:t>Session abuse</w:t>
      </w:r>
    </w:p>
    <w:p>
      <w:pPr>
        <w:pStyle w:val="ListBullet"/>
      </w:pPr>
      <w:r>
        <w:t>Information leakage</w:t>
      </w:r>
    </w:p>
    <w:p>
      <w:pPr>
        <w:pStyle w:val="Heading2"/>
      </w:pPr>
      <w:r>
        <w:t>Security Rules</w:t>
      </w:r>
    </w:p>
    <w:p>
      <w:pPr>
        <w:pStyle w:val="ListBullet"/>
      </w:pPr>
      <w:r>
        <w:t>Never log passwords, tokens, or secrets.</w:t>
      </w:r>
    </w:p>
    <w:p>
      <w:pPr>
        <w:pStyle w:val="ListBullet"/>
      </w:pPr>
      <w:r>
        <w:t>Never expose database credentials to the browser.</w:t>
      </w:r>
    </w:p>
    <w:p>
      <w:pPr>
        <w:pStyle w:val="ListBullet"/>
      </w:pPr>
      <w:r>
        <w:t>Never expose Google credentials to the browser.</w:t>
      </w:r>
    </w:p>
    <w:p>
      <w:pPr>
        <w:pStyle w:val="ListBullet"/>
      </w:pPr>
      <w:r>
        <w:t>Do not trust frontend validation.</w:t>
      </w:r>
    </w:p>
    <w:p>
      <w:pPr>
        <w:pStyle w:val="ListBullet"/>
      </w:pPr>
      <w:r>
        <w:t>Normal users cannot call admin operations.</w:t>
      </w:r>
    </w:p>
    <w:p>
      <w:pPr>
        <w:pStyle w:val="ListBullet"/>
      </w:pPr>
      <w:r>
        <w:t>Users cannot access other users' private data.</w:t>
      </w:r>
    </w:p>
    <w:p>
      <w:pPr>
        <w:pStyle w:val="ListBullet"/>
      </w:pPr>
      <w:r>
        <w:t>Only explicit Mark as Posted creates posting history.</w:t>
      </w:r>
    </w:p>
    <w:p>
      <w:pPr>
        <w:pStyle w:val="Heading1"/>
      </w:pPr>
      <w:r>
        <w:t>12. Step 9 — Google Drive Integration Design</w:t>
      </w:r>
    </w:p>
    <w:p>
      <w:pPr>
        <w:pStyle w:val="Heading2"/>
      </w:pPr>
      <w:r>
        <w:t>Folder Structure</w:t>
      </w:r>
    </w:p>
    <w:p>
      <w:r>
        <w:rPr>
          <w:rFonts w:ascii="Consolas" w:hAnsi="Consolas"/>
          <w:sz w:val="18"/>
        </w:rPr>
        <w:t>QuranFlow/</w:t>
        <w:br/>
        <w:t>├── Quran/</w:t>
        <w:br/>
        <w:t>├── Dua/</w:t>
        <w:br/>
        <w:t>├── Salah/</w:t>
        <w:br/>
        <w:t>├── Patience/</w:t>
        <w:br/>
        <w:t>├── Tawakkul/</w:t>
        <w:br/>
        <w:t>├── Akhirah/</w:t>
        <w:br/>
        <w:t>└── General/</w:t>
      </w:r>
    </w:p>
    <w:p>
      <w:pPr>
        <w:pStyle w:val="Heading2"/>
      </w:pPr>
      <w:r>
        <w:t>Synchronization</w:t>
      </w:r>
    </w:p>
    <w:p>
      <w:r>
        <w:rPr>
          <w:rFonts w:ascii="Consolas" w:hAnsi="Consolas"/>
          <w:sz w:val="18"/>
        </w:rPr>
        <w:t>Approved folders → Drive API → inspect MP4 metadata → check drive_file_id → insert/update → deactivate missing files → return summary</w:t>
      </w:r>
    </w:p>
    <w:p>
      <w:pPr>
        <w:pStyle w:val="Heading2"/>
      </w:pPr>
      <w:r>
        <w:t>Idempotency</w:t>
      </w:r>
    </w:p>
    <w:p>
      <w:pPr>
        <w:pStyle w:val="ListBullet"/>
      </w:pPr>
      <w:r>
        <w:t>drive_file_id is unique.</w:t>
      </w:r>
    </w:p>
    <w:p>
      <w:pPr>
        <w:pStyle w:val="ListBullet"/>
      </w:pPr>
      <w:r>
        <w:t>Existing files are updated rather than duplicated.</w:t>
      </w:r>
    </w:p>
    <w:p>
      <w:pPr>
        <w:pStyle w:val="ListBullet"/>
      </w:pPr>
      <w:r>
        <w:t>Missing Drive files become inactive.</w:t>
      </w:r>
    </w:p>
    <w:p>
      <w:pPr>
        <w:pStyle w:val="ListBullet"/>
      </w:pPr>
      <w:r>
        <w:t>Existing valid records remain if a sync partially fails.</w:t>
      </w:r>
    </w:p>
    <w:p>
      <w:pPr>
        <w:pStyle w:val="Heading2"/>
      </w:pPr>
      <w:r>
        <w:t>Example Sync Result</w:t>
      </w:r>
    </w:p>
    <w:p>
      <w:r>
        <w:rPr>
          <w:rFonts w:ascii="Consolas" w:hAnsi="Consolas"/>
          <w:sz w:val="18"/>
        </w:rPr>
        <w:t>{"success":true,"added":6,"updated":2,"inactive":1,"failed":1}</w:t>
      </w:r>
    </w:p>
    <w:p>
      <w:pPr>
        <w:pStyle w:val="Heading2"/>
      </w:pPr>
      <w:r>
        <w:t>Critical Proof of Concept</w:t>
      </w:r>
    </w:p>
    <w:p>
      <w:r>
        <w:t>Before building too much around video delivery, prove that one real MP4 can move from Google Drive through FastAPI to the browser and play correctly.</w:t>
      </w:r>
    </w:p>
    <w:p>
      <w:pPr>
        <w:pStyle w:val="Heading1"/>
      </w:pPr>
      <w:r>
        <w:t>13. Step 10 — WhatsApp Sharing Design</w:t>
      </w:r>
    </w:p>
    <w:p>
      <w:pPr>
        <w:pStyle w:val="Heading2"/>
      </w:pPr>
      <w:r>
        <w:t>V1 Meaning</w:t>
      </w:r>
    </w:p>
    <w:p>
      <w:r>
        <w:t>WhatsApp sharing is user-initiated. QuranFlow does not automatically publish WhatsApp Status updates.</w:t>
      </w:r>
    </w:p>
    <w:p>
      <w:pPr>
        <w:pStyle w:val="Heading2"/>
      </w:pPr>
      <w:r>
        <w:t>Preferred Flow</w:t>
      </w:r>
    </w:p>
    <w:p>
      <w:r>
        <w:rPr>
          <w:rFonts w:ascii="Consolas" w:hAnsi="Consolas"/>
          <w:sz w:val="18"/>
        </w:rPr>
        <w:t>Watch → Share → user completes WhatsApp action → return → Mark as Posted</w:t>
      </w:r>
    </w:p>
    <w:p>
      <w:pPr>
        <w:pStyle w:val="ListBullet"/>
      </w:pPr>
      <w:r>
        <w:t>Use Web Share API where supported.</w:t>
      </w:r>
    </w:p>
    <w:p>
      <w:pPr>
        <w:pStyle w:val="ListBullet"/>
      </w:pPr>
      <w:r>
        <w:t>Provide download/manual fallback where required.</w:t>
      </w:r>
    </w:p>
    <w:p>
      <w:pPr>
        <w:pStyle w:val="ListBullet"/>
      </w:pPr>
      <w:r>
        <w:t>wa.me can share text/URLs but does not universally attach arbitrary MP4 files.</w:t>
      </w:r>
    </w:p>
    <w:p>
      <w:pPr>
        <w:pStyle w:val="ListBullet"/>
      </w:pPr>
      <w:r>
        <w:t>Do not inspect WhatsApp messages or Statuses.</w:t>
      </w:r>
    </w:p>
    <w:p>
      <w:pPr>
        <w:pStyle w:val="ListBullet"/>
      </w:pPr>
      <w:r>
        <w:t>The WhatsApp number is profile data/future reminder support, not automatic messaging in V1.</w:t>
      </w:r>
    </w:p>
    <w:p>
      <w:pPr>
        <w:pStyle w:val="Heading2"/>
      </w:pPr>
      <w:r>
        <w:t>Core Rule</w:t>
      </w:r>
    </w:p>
    <w:p>
      <w:r>
        <w:rPr>
          <w:rFonts w:ascii="Consolas" w:hAnsi="Consolas"/>
          <w:sz w:val="18"/>
        </w:rPr>
        <w:t>Share ≠ Posted</w:t>
      </w:r>
    </w:p>
    <w:p>
      <w:pPr>
        <w:pStyle w:val="ListBullet"/>
      </w:pPr>
      <w:r>
        <w:t>POST /videos/{id}/share records initiation only.</w:t>
      </w:r>
    </w:p>
    <w:p>
      <w:pPr>
        <w:pStyle w:val="ListBullet"/>
      </w:pPr>
      <w:r>
        <w:t>POST /videos/{id}/posted creates posting_history after explicit confirmation.</w:t>
      </w:r>
    </w:p>
    <w:p>
      <w:pPr>
        <w:pStyle w:val="Heading1"/>
      </w:pPr>
      <w:r>
        <w:t>14. Step 11 — Frontend/UI Specification</w:t>
      </w:r>
    </w:p>
    <w:p>
      <w:pPr>
        <w:pStyle w:val="Heading2"/>
      </w:pPr>
      <w:r>
        <w:t>Screens</w:t>
      </w:r>
    </w:p>
    <w:p>
      <w:pPr>
        <w:pStyle w:val="ListBullet"/>
      </w:pPr>
      <w:r>
        <w:t>/ landing</w:t>
      </w:r>
    </w:p>
    <w:p>
      <w:pPr>
        <w:pStyle w:val="ListBullet"/>
      </w:pPr>
      <w:r>
        <w:t>/login</w:t>
      </w:r>
    </w:p>
    <w:p>
      <w:pPr>
        <w:pStyle w:val="ListBullet"/>
      </w:pPr>
      <w:r>
        <w:t>/register</w:t>
      </w:r>
    </w:p>
    <w:p>
      <w:pPr>
        <w:pStyle w:val="ListBullet"/>
      </w:pPr>
      <w:r>
        <w:t>/dashboard</w:t>
      </w:r>
    </w:p>
    <w:p>
      <w:pPr>
        <w:pStyle w:val="ListBullet"/>
      </w:pPr>
      <w:r>
        <w:t>/library</w:t>
      </w:r>
    </w:p>
    <w:p>
      <w:pPr>
        <w:pStyle w:val="ListBullet"/>
      </w:pPr>
      <w:r>
        <w:t>/history</w:t>
      </w:r>
    </w:p>
    <w:p>
      <w:pPr>
        <w:pStyle w:val="ListBullet"/>
      </w:pPr>
      <w:r>
        <w:t>/progress</w:t>
      </w:r>
    </w:p>
    <w:p>
      <w:pPr>
        <w:pStyle w:val="ListBullet"/>
      </w:pPr>
      <w:r>
        <w:t>/profile</w:t>
      </w:r>
    </w:p>
    <w:p>
      <w:pPr>
        <w:pStyle w:val="ListBullet"/>
      </w:pPr>
      <w:r>
        <w:t>/admin</w:t>
      </w:r>
    </w:p>
    <w:p>
      <w:pPr>
        <w:pStyle w:val="Heading2"/>
      </w:pPr>
      <w:r>
        <w:t>Dashboard</w:t>
      </w:r>
    </w:p>
    <w:p>
      <w:pPr>
        <w:pStyle w:val="ListBullet"/>
      </w:pPr>
      <w:r>
        <w:t>Greeting</w:t>
      </w:r>
    </w:p>
    <w:p>
      <w:pPr>
        <w:pStyle w:val="ListBullet"/>
      </w:pPr>
      <w:r>
        <w:t>Today's Reminder</w:t>
      </w:r>
    </w:p>
    <w:p>
      <w:pPr>
        <w:pStyle w:val="ListBullet"/>
      </w:pPr>
      <w:r>
        <w:t>Video player</w:t>
      </w:r>
    </w:p>
    <w:p>
      <w:pPr>
        <w:pStyle w:val="ListBullet"/>
      </w:pPr>
      <w:r>
        <w:t>Title/category/duration</w:t>
      </w:r>
    </w:p>
    <w:p>
      <w:pPr>
        <w:pStyle w:val="ListBullet"/>
      </w:pPr>
      <w:r>
        <w:t>Share to WhatsApp</w:t>
      </w:r>
    </w:p>
    <w:p>
      <w:pPr>
        <w:pStyle w:val="ListBullet"/>
      </w:pPr>
      <w:r>
        <w:t>Weekly progress</w:t>
      </w:r>
    </w:p>
    <w:p>
      <w:pPr>
        <w:pStyle w:val="Heading2"/>
      </w:pPr>
      <w:r>
        <w:t>Navigation</w:t>
      </w:r>
    </w:p>
    <w:p>
      <w:r>
        <w:rPr>
          <w:rFonts w:ascii="Consolas" w:hAnsi="Consolas"/>
          <w:sz w:val="18"/>
        </w:rPr>
        <w:t>Dashboard | Library | Progress | History | Profile</w:t>
      </w:r>
    </w:p>
    <w:p>
      <w:pPr>
        <w:pStyle w:val="ListBullet"/>
      </w:pPr>
      <w:r>
        <w:t>Mobile: bottom navigation is appropriate.</w:t>
      </w:r>
    </w:p>
    <w:p>
      <w:pPr>
        <w:pStyle w:val="ListBullet"/>
      </w:pPr>
      <w:r>
        <w:t>Desktop: sidebar/top navigation.</w:t>
      </w:r>
    </w:p>
    <w:p>
      <w:pPr>
        <w:pStyle w:val="Heading2"/>
      </w:pPr>
      <w:r>
        <w:t>UI States</w:t>
      </w:r>
    </w:p>
    <w:p>
      <w:pPr>
        <w:pStyle w:val="ListBullet"/>
      </w:pPr>
      <w:r>
        <w:t>Loading</w:t>
      </w:r>
    </w:p>
    <w:p>
      <w:pPr>
        <w:pStyle w:val="ListBullet"/>
      </w:pPr>
      <w:r>
        <w:t>Empty</w:t>
      </w:r>
    </w:p>
    <w:p>
      <w:pPr>
        <w:pStyle w:val="ListBullet"/>
      </w:pPr>
      <w:r>
        <w:t>Error</w:t>
      </w:r>
    </w:p>
    <w:p>
      <w:pPr>
        <w:pStyle w:val="ListBullet"/>
      </w:pPr>
      <w:r>
        <w:t>Success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Mobile-first because WhatsApp sharing is central.</w:t>
      </w:r>
    </w:p>
    <w:p>
      <w:pPr>
        <w:pStyle w:val="ListBullet"/>
      </w:pPr>
      <w:r>
        <w:t>User should always know what to do next.</w:t>
      </w:r>
    </w:p>
    <w:p>
      <w:pPr>
        <w:pStyle w:val="ListBullet"/>
      </w:pPr>
      <w:r>
        <w:t>No autoplay by default.</w:t>
      </w:r>
    </w:p>
    <w:p>
      <w:pPr>
        <w:pStyle w:val="ListBullet"/>
      </w:pPr>
      <w:r>
        <w:t>Basic accessibility: labels, focus states, contrast, readable errors.</w:t>
      </w:r>
    </w:p>
    <w:p>
      <w:pPr>
        <w:pStyle w:val="ListBullet"/>
      </w:pPr>
      <w:r>
        <w:t>Load metadata first and video only when selected where practical.</w:t>
      </w:r>
    </w:p>
    <w:p>
      <w:pPr>
        <w:pStyle w:val="ListBullet"/>
      </w:pPr>
      <w:r>
        <w:t>Frontend is not a security boundary.</w:t>
      </w:r>
    </w:p>
    <w:p>
      <w:pPr>
        <w:pStyle w:val="Heading1"/>
      </w:pPr>
      <w:r>
        <w:t>15. Step 12 — Development Plan</w:t>
      </w:r>
    </w:p>
    <w:p>
      <w:pPr>
        <w:pStyle w:val="Heading2"/>
      </w:pPr>
      <w:r>
        <w:t>Phases</w:t>
      </w:r>
    </w:p>
    <w:p>
      <w:pPr>
        <w:pStyle w:val="ListBullet"/>
      </w:pPr>
      <w:r>
        <w:t>1. Foundation</w:t>
      </w:r>
    </w:p>
    <w:p>
      <w:pPr>
        <w:pStyle w:val="ListBullet"/>
      </w:pPr>
      <w:r>
        <w:t>2. Database</w:t>
      </w:r>
    </w:p>
    <w:p>
      <w:pPr>
        <w:pStyle w:val="ListBullet"/>
      </w:pPr>
      <w:r>
        <w:t>3. Authentication</w:t>
      </w:r>
    </w:p>
    <w:p>
      <w:pPr>
        <w:pStyle w:val="ListBullet"/>
      </w:pPr>
      <w:r>
        <w:t>4. Video Library</w:t>
      </w:r>
    </w:p>
    <w:p>
      <w:pPr>
        <w:pStyle w:val="ListBullet"/>
      </w:pPr>
      <w:r>
        <w:t>5. Core User Loop</w:t>
      </w:r>
    </w:p>
    <w:p>
      <w:pPr>
        <w:pStyle w:val="ListBullet"/>
      </w:pPr>
      <w:r>
        <w:t>6. Google Drive</w:t>
      </w:r>
    </w:p>
    <w:p>
      <w:pPr>
        <w:pStyle w:val="ListBullet"/>
      </w:pPr>
      <w:r>
        <w:t>7. Frontend Polish</w:t>
      </w:r>
    </w:p>
    <w:p>
      <w:pPr>
        <w:pStyle w:val="ListBullet"/>
      </w:pPr>
      <w:r>
        <w:t>8. Testing</w:t>
      </w:r>
    </w:p>
    <w:p>
      <w:pPr>
        <w:pStyle w:val="ListBullet"/>
      </w:pPr>
      <w:r>
        <w:t>9. Deployment</w:t>
      </w:r>
    </w:p>
    <w:p>
      <w:pPr>
        <w:pStyle w:val="Heading2"/>
      </w:pPr>
      <w:r>
        <w:t>First Vertical Slice</w:t>
      </w:r>
    </w:p>
    <w:p>
      <w:r>
        <w:rPr>
          <w:rFonts w:ascii="Consolas" w:hAnsi="Consolas"/>
          <w:sz w:val="18"/>
        </w:rPr>
        <w:t>Register → Database → Login → Authenticated request → Database</w:t>
      </w:r>
    </w:p>
    <w:p>
      <w:pPr>
        <w:pStyle w:val="Heading2"/>
      </w:pPr>
      <w:r>
        <w:t>Milestones</w:t>
      </w:r>
    </w:p>
    <w:p>
      <w:r>
        <w:rPr>
          <w:rFonts w:ascii="Consolas" w:hAnsi="Consolas"/>
          <w:sz w:val="18"/>
        </w:rPr>
        <w:t>M1 Foundation → M2 Auth → M3 Library → M4 Core Loop → M5 Drive → M6 Frontend → M7 Quality → M8 Deployment</w:t>
      </w:r>
    </w:p>
    <w:p>
      <w:pPr>
        <w:pStyle w:val="Heading2"/>
      </w:pPr>
      <w:r>
        <w:t>First Coding Session</w:t>
      </w:r>
    </w:p>
    <w:p>
      <w:pPr>
        <w:pStyle w:val="ListBullet"/>
      </w:pPr>
      <w:r>
        <w:t>Create Git repository.</w:t>
      </w:r>
    </w:p>
    <w:p>
      <w:pPr>
        <w:pStyle w:val="ListBullet"/>
      </w:pPr>
      <w:r>
        <w:t>Create Python virtual environment.</w:t>
      </w:r>
    </w:p>
    <w:p>
      <w:pPr>
        <w:pStyle w:val="ListBullet"/>
      </w:pPr>
      <w:r>
        <w:t>Install dependencies.</w:t>
      </w:r>
    </w:p>
    <w:p>
      <w:pPr>
        <w:pStyle w:val="ListBullet"/>
      </w:pPr>
      <w:r>
        <w:t>Create project structure.</w:t>
      </w:r>
    </w:p>
    <w:p>
      <w:pPr>
        <w:pStyle w:val="ListBullet"/>
      </w:pPr>
      <w:r>
        <w:t>Configure environment variables.</w:t>
      </w:r>
    </w:p>
    <w:p>
      <w:pPr>
        <w:pStyle w:val="ListBullet"/>
      </w:pPr>
      <w:r>
        <w:t>Create basic FastAPI app.</w:t>
      </w:r>
    </w:p>
    <w:p>
      <w:pPr>
        <w:pStyle w:val="ListBullet"/>
      </w:pPr>
      <w:r>
        <w:t>Create first endpoint.</w:t>
      </w:r>
    </w:p>
    <w:p>
      <w:pPr>
        <w:pStyle w:val="ListBullet"/>
      </w:pPr>
      <w:r>
        <w:t>Run locally and inspect.</w:t>
      </w:r>
    </w:p>
    <w:p>
      <w:r>
        <w:t>Do not start by building authentication, Google Drive, or WhatsApp. Establish the foundation first.</w:t>
      </w:r>
    </w:p>
    <w:p>
      <w:pPr>
        <w:pStyle w:val="Heading1"/>
      </w:pPr>
      <w:r>
        <w:t>16. Step 13 — Testing Strategy</w:t>
      </w:r>
    </w:p>
    <w:p>
      <w:pPr>
        <w:pStyle w:val="Heading2"/>
      </w:pPr>
      <w:r>
        <w:t>Testing Levels</w:t>
      </w:r>
    </w:p>
    <w:p>
      <w:r>
        <w:rPr>
          <w:rFonts w:ascii="Consolas" w:hAnsi="Consolas"/>
          <w:sz w:val="18"/>
        </w:rPr>
        <w:t>Unit → Integration → API → End-to-End → User Acceptance</w:t>
      </w:r>
    </w:p>
    <w:p>
      <w:pPr>
        <w:pStyle w:val="Heading2"/>
      </w:pPr>
      <w:r>
        <w:t>Unit Tests</w:t>
      </w:r>
    </w:p>
    <w:p>
      <w:pPr>
        <w:pStyle w:val="ListBullet"/>
      </w:pPr>
      <w:r>
        <w:t>Password validation/hash verification</w:t>
      </w:r>
    </w:p>
    <w:p>
      <w:pPr>
        <w:pStyle w:val="ListBullet"/>
      </w:pPr>
      <w:r>
        <w:t>Reminder selection</w:t>
      </w:r>
    </w:p>
    <w:p>
      <w:pPr>
        <w:pStyle w:val="ListBullet"/>
      </w:pPr>
      <w:r>
        <w:t>Progress calculation</w:t>
      </w:r>
    </w:p>
    <w:p>
      <w:pPr>
        <w:pStyle w:val="ListBullet"/>
      </w:pPr>
      <w:r>
        <w:t>Category mapping</w:t>
      </w:r>
    </w:p>
    <w:p>
      <w:pPr>
        <w:pStyle w:val="ListBullet"/>
      </w:pPr>
      <w:r>
        <w:t>Drive file comparison</w:t>
      </w:r>
    </w:p>
    <w:p>
      <w:pPr>
        <w:pStyle w:val="ListBullet"/>
      </w:pPr>
      <w:r>
        <w:t>Duplicate detection</w:t>
      </w:r>
    </w:p>
    <w:p>
      <w:pPr>
        <w:pStyle w:val="Heading2"/>
      </w:pPr>
      <w:r>
        <w:t>Important Test Cases</w:t>
      </w:r>
    </w:p>
    <w:p>
      <w:pPr>
        <w:pStyle w:val="ListBullet"/>
      </w:pPr>
      <w:r>
        <w:t>Duplicate email rejected</w:t>
      </w:r>
    </w:p>
    <w:p>
      <w:pPr>
        <w:pStyle w:val="ListBullet"/>
      </w:pPr>
      <w:r>
        <w:t>Wrong password rejected</w:t>
      </w:r>
    </w:p>
    <w:p>
      <w:pPr>
        <w:pStyle w:val="ListBullet"/>
      </w:pPr>
      <w:r>
        <w:t>Normal user blocked from admin endpoint</w:t>
      </w:r>
    </w:p>
    <w:p>
      <w:pPr>
        <w:pStyle w:val="ListBullet"/>
      </w:pPr>
      <w:r>
        <w:t>Video lookup returns 404 for missing video</w:t>
      </w:r>
    </w:p>
    <w:p>
      <w:pPr>
        <w:pStyle w:val="ListBullet"/>
      </w:pPr>
      <w:r>
        <w:t>Recently posted videos are excluded</w:t>
      </w:r>
    </w:p>
    <w:p>
      <w:pPr>
        <w:pStyle w:val="ListBullet"/>
      </w:pPr>
      <w:r>
        <w:t>All-recent fallback does not crash</w:t>
      </w:r>
    </w:p>
    <w:p>
      <w:pPr>
        <w:pStyle w:val="ListBullet"/>
      </w:pPr>
      <w:r>
        <w:t>Posting creates history</w:t>
      </w:r>
    </w:p>
    <w:p>
      <w:pPr>
        <w:pStyle w:val="ListBullet"/>
      </w:pPr>
      <w:r>
        <w:t>Repeated accidental submission is handled safely</w:t>
      </w:r>
    </w:p>
    <w:p>
      <w:pPr>
        <w:pStyle w:val="ListBullet"/>
      </w:pPr>
      <w:r>
        <w:t>Drive duplicate does not create duplicate DB row</w:t>
      </w:r>
    </w:p>
    <w:p>
      <w:pPr>
        <w:pStyle w:val="ListBullet"/>
      </w:pPr>
      <w:r>
        <w:t>Drive deletion becomes inactive</w:t>
      </w:r>
    </w:p>
    <w:p>
      <w:pPr>
        <w:pStyle w:val="ListBullet"/>
      </w:pPr>
      <w:r>
        <w:t>Video delivery works through FastAPI/browser</w:t>
      </w:r>
    </w:p>
    <w:p>
      <w:pPr>
        <w:pStyle w:val="ListBullet"/>
      </w:pPr>
      <w:r>
        <w:t>Share does not create posting history</w:t>
      </w:r>
    </w:p>
    <w:p>
      <w:pPr>
        <w:pStyle w:val="ListBullet"/>
      </w:pPr>
      <w:r>
        <w:t>Mark Posted does create posting history</w:t>
      </w:r>
    </w:p>
    <w:p>
      <w:pPr>
        <w:pStyle w:val="ListBullet"/>
      </w:pPr>
      <w:r>
        <w:t>User A cannot access User B's private data</w:t>
      </w:r>
    </w:p>
    <w:p>
      <w:pPr>
        <w:pStyle w:val="ListBullet"/>
      </w:pPr>
      <w:r>
        <w:t>Production secrets are not committed/logged</w:t>
      </w:r>
    </w:p>
    <w:p>
      <w:pPr>
        <w:pStyle w:val="Heading2"/>
      </w:pPr>
      <w:r>
        <w:t>Critical E2E</w:t>
      </w:r>
    </w:p>
    <w:p>
      <w:r>
        <w:rPr>
          <w:rFonts w:ascii="Consolas" w:hAnsi="Consolas"/>
          <w:sz w:val="18"/>
        </w:rPr>
        <w:t>Register → Login → Dashboard → Today's Reminder → Watch → Share → WhatsApp → Mark Posted → History → Progress</w:t>
      </w:r>
    </w:p>
    <w:p>
      <w:pPr>
        <w:pStyle w:val="Heading2"/>
      </w:pPr>
      <w:r>
        <w:t>Curator E2E</w:t>
      </w:r>
    </w:p>
    <w:p>
      <w:r>
        <w:rPr>
          <w:rFonts w:ascii="Consolas" w:hAnsi="Consolas"/>
          <w:sz w:val="18"/>
        </w:rPr>
        <w:t>Add MP4 to Drive → Sync → Video appears → User can watch</w:t>
      </w:r>
    </w:p>
    <w:p>
      <w:pPr>
        <w:pStyle w:val="Heading2"/>
      </w:pPr>
      <w:r>
        <w:t>Release Test Checklist</w:t>
      </w:r>
    </w:p>
    <w:p>
      <w:pPr>
        <w:pStyle w:val="ListBullet"/>
      </w:pPr>
      <w:r>
        <w:t>Registration, login, logout</w:t>
      </w:r>
    </w:p>
    <w:p>
      <w:pPr>
        <w:pStyle w:val="ListBullet"/>
      </w:pPr>
      <w:r>
        <w:t>Protected routes and roles</w:t>
      </w:r>
    </w:p>
    <w:p>
      <w:pPr>
        <w:pStyle w:val="ListBullet"/>
      </w:pPr>
      <w:r>
        <w:t>Library, search, categories</w:t>
      </w:r>
    </w:p>
    <w:p>
      <w:pPr>
        <w:pStyle w:val="ListBullet"/>
      </w:pPr>
      <w:r>
        <w:t>Today's reminder</w:t>
      </w:r>
    </w:p>
    <w:p>
      <w:pPr>
        <w:pStyle w:val="ListBullet"/>
      </w:pPr>
      <w:r>
        <w:t>Video playback</w:t>
      </w:r>
    </w:p>
    <w:p>
      <w:pPr>
        <w:pStyle w:val="ListBullet"/>
      </w:pPr>
      <w:r>
        <w:t>WhatsApp share/fallback</w:t>
      </w:r>
    </w:p>
    <w:p>
      <w:pPr>
        <w:pStyle w:val="ListBullet"/>
      </w:pPr>
      <w:r>
        <w:t>Mark Posted</w:t>
      </w:r>
    </w:p>
    <w:p>
      <w:pPr>
        <w:pStyle w:val="ListBullet"/>
      </w:pPr>
      <w:r>
        <w:t>History and progress</w:t>
      </w:r>
    </w:p>
    <w:p>
      <w:pPr>
        <w:pStyle w:val="ListBullet"/>
      </w:pPr>
      <w:r>
        <w:t>Drive sync</w:t>
      </w:r>
    </w:p>
    <w:p>
      <w:pPr>
        <w:pStyle w:val="ListBullet"/>
      </w:pPr>
      <w:r>
        <w:t>Duplicate prevention</w:t>
      </w:r>
    </w:p>
    <w:p>
      <w:pPr>
        <w:pStyle w:val="ListBullet"/>
      </w:pPr>
      <w:r>
        <w:t>Inactive video handling</w:t>
      </w:r>
    </w:p>
    <w:p>
      <w:pPr>
        <w:pStyle w:val="ListBullet"/>
      </w:pPr>
      <w:r>
        <w:t>Mobile UI</w:t>
      </w:r>
    </w:p>
    <w:p>
      <w:pPr>
        <w:pStyle w:val="ListBullet"/>
      </w:pPr>
      <w:r>
        <w:t>Security checks</w:t>
      </w:r>
    </w:p>
    <w:p>
      <w:pPr>
        <w:pStyle w:val="ListBullet"/>
      </w:pPr>
      <w:r>
        <w:t>No committed secrets</w:t>
      </w:r>
    </w:p>
    <w:p>
      <w:pPr>
        <w:pStyle w:val="Heading1"/>
      </w:pPr>
      <w:r>
        <w:t>17. Step 14 — Deployment Plan</w:t>
      </w:r>
    </w:p>
    <w:p>
      <w:pPr>
        <w:pStyle w:val="Heading2"/>
      </w:pPr>
      <w:r>
        <w:t>Production Architecture</w:t>
      </w:r>
    </w:p>
    <w:p>
      <w:r>
        <w:rPr>
          <w:rFonts w:ascii="Consolas" w:hAnsi="Consolas"/>
          <w:sz w:val="18"/>
        </w:rPr>
        <w:t>Users → HTTPS → FastAPI + Frontend → PostgreSQL</w:t>
      </w:r>
    </w:p>
    <w:p>
      <w:r>
        <w:rPr>
          <w:rFonts w:ascii="Consolas" w:hAnsi="Consolas"/>
          <w:sz w:val="18"/>
        </w:rPr>
        <w:t>FastAPI → Google Drive API</w:t>
      </w:r>
    </w:p>
    <w:p>
      <w:r>
        <w:rPr>
          <w:rFonts w:ascii="Consolas" w:hAnsi="Consolas"/>
          <w:sz w:val="18"/>
        </w:rPr>
        <w:t>User-controlled sharing → WhatsApp</w:t>
      </w:r>
    </w:p>
    <w:p>
      <w:pPr>
        <w:pStyle w:val="Heading2"/>
      </w:pPr>
      <w:r>
        <w:t>Deployment Components</w:t>
      </w:r>
    </w:p>
    <w:p>
      <w:pPr>
        <w:pStyle w:val="ListBullet"/>
      </w:pPr>
      <w:r>
        <w:t>FastAPI application hosting.</w:t>
      </w:r>
    </w:p>
    <w:p>
      <w:pPr>
        <w:pStyle w:val="ListBullet"/>
      </w:pPr>
      <w:r>
        <w:t>Managed PostgreSQL.</w:t>
      </w:r>
    </w:p>
    <w:p>
      <w:pPr>
        <w:pStyle w:val="ListBullet"/>
      </w:pPr>
      <w:r>
        <w:t>Google Drive for MP4 storage.</w:t>
      </w:r>
    </w:p>
    <w:p>
      <w:pPr>
        <w:pStyle w:val="ListBullet"/>
      </w:pPr>
      <w:r>
        <w:t>Production domain.</w:t>
      </w:r>
    </w:p>
    <w:p>
      <w:pPr>
        <w:pStyle w:val="ListBullet"/>
      </w:pPr>
      <w:r>
        <w:t>HTTPS.</w:t>
      </w:r>
    </w:p>
    <w:p>
      <w:pPr>
        <w:pStyle w:val="Heading2"/>
      </w:pPr>
      <w:r>
        <w:t>Environments</w:t>
      </w:r>
    </w:p>
    <w:p>
      <w:r>
        <w:rPr>
          <w:rFonts w:ascii="Consolas" w:hAnsi="Consolas"/>
          <w:sz w:val="18"/>
        </w:rPr>
        <w:t>Development → Test → Production</w:t>
      </w:r>
    </w:p>
    <w:p>
      <w:pPr>
        <w:pStyle w:val="Heading2"/>
      </w:pPr>
      <w:r>
        <w:t>Environment Variables</w:t>
      </w:r>
    </w:p>
    <w:p>
      <w:r>
        <w:rPr>
          <w:rFonts w:ascii="Consolas" w:hAnsi="Consolas"/>
          <w:sz w:val="18"/>
        </w:rPr>
        <w:t>DATABASE_URL=</w:t>
        <w:br/>
        <w:t>SECRET_KEY=</w:t>
        <w:br/>
        <w:t>GOOGLE_SERVICE_ACCOUNT=</w:t>
        <w:br/>
        <w:t>GOOGLE_DRIVE_ROOT_FOLDER_ID=</w:t>
        <w:br/>
        <w:t>APP_ENV=</w:t>
      </w:r>
    </w:p>
    <w:p>
      <w:pPr>
        <w:pStyle w:val="ListBullet"/>
      </w:pPr>
      <w:r>
        <w:t>Real secrets belong in platform environment variables in production.</w:t>
      </w:r>
    </w:p>
    <w:p>
      <w:pPr>
        <w:pStyle w:val="ListBullet"/>
      </w:pPr>
      <w:r>
        <w:t>Only .env.example belongs in Git.</w:t>
      </w:r>
    </w:p>
    <w:p>
      <w:pPr>
        <w:pStyle w:val="Heading2"/>
      </w:pPr>
      <w:r>
        <w:t>Health Check</w:t>
      </w:r>
    </w:p>
    <w:p>
      <w:r>
        <w:rPr>
          <w:rFonts w:ascii="Consolas" w:hAnsi="Consolas"/>
          <w:sz w:val="18"/>
        </w:rPr>
        <w:t>GET /health → 200 OK</w:t>
      </w:r>
    </w:p>
    <w:p>
      <w:pPr>
        <w:pStyle w:val="Heading2"/>
      </w:pPr>
      <w:r>
        <w:t>Deployment Sequence</w:t>
      </w:r>
    </w:p>
    <w:p>
      <w:r>
        <w:rPr>
          <w:rFonts w:ascii="Consolas" w:hAnsi="Consolas"/>
          <w:sz w:val="18"/>
        </w:rPr>
        <w:t>Pull code → install/update dependencies → run tests → run Alembic migrations → start/restart app → health check → smoke test</w:t>
      </w:r>
    </w:p>
    <w:p>
      <w:pPr>
        <w:pStyle w:val="Heading2"/>
      </w:pPr>
      <w:r>
        <w:t>Production Smoke Test</w:t>
      </w:r>
    </w:p>
    <w:p>
      <w:r>
        <w:rPr>
          <w:rFonts w:ascii="Consolas" w:hAnsi="Consolas"/>
          <w:sz w:val="18"/>
        </w:rPr>
        <w:t>Website → HTTPS → Register test account → Login → Dashboard → Video → Share → Mark Posted → History → Progress → Drive sync</w:t>
      </w:r>
    </w:p>
    <w:p>
      <w:pPr>
        <w:pStyle w:val="Heading2"/>
      </w:pPr>
      <w:r>
        <w:t>Backup</w:t>
      </w:r>
    </w:p>
    <w:p>
      <w:pPr>
        <w:pStyle w:val="ListBullet"/>
      </w:pPr>
      <w:r>
        <w:t>PostgreSQL backup protects application data and activity.</w:t>
      </w:r>
    </w:p>
    <w:p>
      <w:pPr>
        <w:pStyle w:val="ListBullet"/>
      </w:pPr>
      <w:r>
        <w:t>Drive content management is a separate concern; database backups do not back up MP4s.</w:t>
      </w:r>
    </w:p>
    <w:p>
      <w:pPr>
        <w:pStyle w:val="Heading2"/>
      </w:pPr>
      <w:r>
        <w:t>Rollback</w:t>
      </w:r>
    </w:p>
    <w:p>
      <w:r>
        <w:rPr>
          <w:rFonts w:ascii="Consolas" w:hAnsi="Consolas"/>
          <w:sz w:val="18"/>
        </w:rPr>
        <w:t>Problem → identify cause → rollback application release → recover database only if necessary → verify</w:t>
      </w:r>
    </w:p>
    <w:p>
      <w:pPr>
        <w:pStyle w:val="Heading2"/>
      </w:pPr>
      <w:r>
        <w:t>Production Security Checklist</w:t>
      </w:r>
    </w:p>
    <w:p>
      <w:pPr>
        <w:pStyle w:val="ListBullet"/>
      </w:pPr>
      <w:r>
        <w:t>HTTPS enabled</w:t>
      </w:r>
    </w:p>
    <w:p>
      <w:pPr>
        <w:pStyle w:val="ListBullet"/>
      </w:pPr>
      <w:r>
        <w:t>Secure cookies</w:t>
      </w:r>
    </w:p>
    <w:p>
      <w:pPr>
        <w:pStyle w:val="ListBullet"/>
      </w:pPr>
      <w:r>
        <w:t>Secrets outside Git</w:t>
      </w:r>
    </w:p>
    <w:p>
      <w:pPr>
        <w:pStyle w:val="ListBullet"/>
      </w:pPr>
      <w:r>
        <w:t>Database protected</w:t>
      </w:r>
    </w:p>
    <w:p>
      <w:pPr>
        <w:pStyle w:val="ListBullet"/>
      </w:pPr>
      <w:r>
        <w:t>Google credentials backend-only</w:t>
      </w:r>
    </w:p>
    <w:p>
      <w:pPr>
        <w:pStyle w:val="ListBullet"/>
      </w:pPr>
      <w:r>
        <w:t>Admin routes protected</w:t>
      </w:r>
    </w:p>
    <w:p>
      <w:pPr>
        <w:pStyle w:val="ListBullet"/>
      </w:pPr>
      <w:r>
        <w:t>User data isolation</w:t>
      </w:r>
    </w:p>
    <w:p>
      <w:pPr>
        <w:pStyle w:val="ListBullet"/>
      </w:pPr>
      <w:r>
        <w:t>Safe error responses</w:t>
      </w:r>
    </w:p>
    <w:p>
      <w:pPr>
        <w:pStyle w:val="ListBullet"/>
      </w:pPr>
      <w:r>
        <w:t>No secrets in logs</w:t>
      </w:r>
    </w:p>
    <w:p>
      <w:pPr>
        <w:pStyle w:val="ListBullet"/>
      </w:pPr>
      <w:r>
        <w:t>Backups/recovery method</w:t>
      </w:r>
    </w:p>
    <w:p>
      <w:pPr>
        <w:pStyle w:val="Heading1"/>
      </w:pPr>
      <w:r>
        <w:t>18. DSA Step 1 — Identify Computational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Problem</w:t>
            </w:r>
          </w:p>
        </w:tc>
        <w:tc>
          <w:tcPr>
            <w:tcW w:type="dxa" w:w="4968"/>
          </w:tcPr>
          <w:p>
            <w:r>
              <w:t>Initial Candidate</w:t>
            </w:r>
          </w:p>
        </w:tc>
      </w:tr>
      <w:tr>
        <w:tc>
          <w:tcPr>
            <w:tcW w:type="dxa" w:w="4968"/>
          </w:tcPr>
          <w:p>
            <w:r>
              <w:t>Find video quickly</w:t>
            </w:r>
          </w:p>
        </w:tc>
        <w:tc>
          <w:tcPr>
            <w:tcW w:type="dxa" w:w="4968"/>
          </w:tcPr>
          <w:p>
            <w:r>
              <w:t>Hash Map</w:t>
            </w:r>
          </w:p>
        </w:tc>
      </w:tr>
      <w:tr>
        <w:tc>
          <w:tcPr>
            <w:tcW w:type="dxa" w:w="4968"/>
          </w:tcPr>
          <w:p>
            <w:r>
              <w:t>Detect duplicate Drive videos</w:t>
            </w:r>
          </w:p>
        </w:tc>
        <w:tc>
          <w:tcPr>
            <w:tcW w:type="dxa" w:w="4968"/>
          </w:tcPr>
          <w:p>
            <w:r>
              <w:t>Hash Set</w:t>
            </w:r>
          </w:p>
        </w:tc>
      </w:tr>
      <w:tr>
        <w:tc>
          <w:tcPr>
            <w:tcW w:type="dxa" w:w="4968"/>
          </w:tcPr>
          <w:p>
            <w:r>
              <w:t>Organize videos by category</w:t>
            </w:r>
          </w:p>
        </w:tc>
        <w:tc>
          <w:tcPr>
            <w:tcW w:type="dxa" w:w="4968"/>
          </w:tcPr>
          <w:p>
            <w:r>
              <w:t>Hash Map + List</w:t>
            </w:r>
          </w:p>
        </w:tc>
      </w:tr>
      <w:tr>
        <w:tc>
          <w:tcPr>
            <w:tcW w:type="dxa" w:w="4968"/>
          </w:tcPr>
          <w:p>
            <w:r>
              <w:t>Avoid recently posted videos</w:t>
            </w:r>
          </w:p>
        </w:tc>
        <w:tc>
          <w:tcPr>
            <w:tcW w:type="dxa" w:w="4968"/>
          </w:tcPr>
          <w:p>
            <w:r>
              <w:t>Hash Set / Deque</w:t>
            </w:r>
          </w:p>
        </w:tc>
      </w:tr>
      <w:tr>
        <w:tc>
          <w:tcPr>
            <w:tcW w:type="dxa" w:w="4968"/>
          </w:tcPr>
          <w:p>
            <w:r>
              <w:t>Select today's reminder</w:t>
            </w:r>
          </w:p>
        </w:tc>
        <w:tc>
          <w:tcPr>
            <w:tcW w:type="dxa" w:w="4968"/>
          </w:tcPr>
          <w:p>
            <w:r>
              <w:t>List + Hash Set</w:t>
            </w:r>
          </w:p>
        </w:tc>
      </w:tr>
      <w:tr>
        <w:tc>
          <w:tcPr>
            <w:tcW w:type="dxa" w:w="4968"/>
          </w:tcPr>
          <w:p>
            <w:r>
              <w:t>Track weekly posting</w:t>
            </w:r>
          </w:p>
        </w:tc>
        <w:tc>
          <w:tcPr>
            <w:tcW w:type="dxa" w:w="4968"/>
          </w:tcPr>
          <w:p>
            <w:r>
              <w:t>Array/List</w:t>
            </w:r>
          </w:p>
        </w:tc>
      </w:tr>
      <w:tr>
        <w:tc>
          <w:tcPr>
            <w:tcW w:type="dxa" w:w="4968"/>
          </w:tcPr>
          <w:p>
            <w:r>
              <w:t>Search video library</w:t>
            </w:r>
          </w:p>
        </w:tc>
        <w:tc>
          <w:tcPr>
            <w:tcW w:type="dxa" w:w="4968"/>
          </w:tcPr>
          <w:p>
            <w:r>
              <w:t>List/filter initially</w:t>
            </w:r>
          </w:p>
        </w:tc>
      </w:tr>
      <w:tr>
        <w:tc>
          <w:tcPr>
            <w:tcW w:type="dxa" w:w="4968"/>
          </w:tcPr>
          <w:p>
            <w:r>
              <w:t>Sort/filter library</w:t>
            </w:r>
          </w:p>
        </w:tc>
        <w:tc>
          <w:tcPr>
            <w:tcW w:type="dxa" w:w="4968"/>
          </w:tcPr>
          <w:p>
            <w:r>
              <w:t>Sorting / DB ORDER BY</w:t>
            </w:r>
          </w:p>
        </w:tc>
      </w:tr>
      <w:tr>
        <w:tc>
          <w:tcPr>
            <w:tcW w:type="dxa" w:w="4968"/>
          </w:tcPr>
          <w:p>
            <w:r>
              <w:t>Retrieve posting history</w:t>
            </w:r>
          </w:p>
        </w:tc>
        <w:tc>
          <w:tcPr>
            <w:tcW w:type="dxa" w:w="4968"/>
          </w:tcPr>
          <w:p>
            <w:r>
              <w:t>Database indexes</w:t>
            </w:r>
          </w:p>
        </w:tc>
      </w:tr>
      <w:tr>
        <w:tc>
          <w:tcPr>
            <w:tcW w:type="dxa" w:w="4968"/>
          </w:tcPr>
          <w:p>
            <w:r>
              <w:t>Calculate progress</w:t>
            </w:r>
          </w:p>
        </w:tc>
        <w:tc>
          <w:tcPr>
            <w:tcW w:type="dxa" w:w="4968"/>
          </w:tcPr>
          <w:p>
            <w:r>
              <w:t>Database aggregation</w:t>
            </w:r>
          </w:p>
        </w:tc>
      </w:tr>
    </w:tbl>
    <w:p>
      <w:pPr>
        <w:pStyle w:val="Heading1"/>
      </w:pPr>
      <w:r>
        <w:t>19. DSA Step 2 — Candidate Data Structures</w:t>
      </w:r>
    </w:p>
    <w:p>
      <w:pPr>
        <w:pStyle w:val="Heading2"/>
      </w:pPr>
      <w:r>
        <w:t>Hash Map</w:t>
      </w:r>
    </w:p>
    <w:p>
      <w:r>
        <w:t>Python dict. Used for fast key/value lookup, such as video ID → video and category → videos.</w:t>
      </w:r>
    </w:p>
    <w:p>
      <w:pPr>
        <w:pStyle w:val="Heading2"/>
      </w:pPr>
      <w:r>
        <w:t>Hash Set</w:t>
      </w:r>
    </w:p>
    <w:p>
      <w:r>
        <w:t>Python set. Used for membership and duplicate detection, especially Drive IDs and recently posted IDs.</w:t>
      </w:r>
    </w:p>
    <w:p>
      <w:pPr>
        <w:pStyle w:val="Heading2"/>
      </w:pPr>
      <w:r>
        <w:t>Deque</w:t>
      </w:r>
    </w:p>
    <w:p>
      <w:r>
        <w:t>collections.deque. Used where ordered recent items need efficient insertion/removal at both ends.</w:t>
      </w:r>
    </w:p>
    <w:p>
      <w:pPr>
        <w:pStyle w:val="Heading2"/>
      </w:pPr>
      <w:r>
        <w:t>List/Array</w:t>
      </w:r>
    </w:p>
    <w:p>
      <w:r>
        <w:t>Used for ordered collections, candidate videos, search results, and the fixed seven-day conceptual progress representation.</w:t>
      </w:r>
    </w:p>
    <w:p>
      <w:pPr>
        <w:pStyle w:val="Heading2"/>
      </w:pPr>
      <w:r>
        <w:t>Database Structures</w:t>
      </w:r>
    </w:p>
    <w:p>
      <w:r>
        <w:t>PostgreSQL indexes, ordering, and aggregation handle persistent-data problems rather than reimplementing them in Python.</w:t>
      </w:r>
    </w:p>
    <w:p>
      <w:pPr>
        <w:pStyle w:val="Heading2"/>
      </w:pPr>
      <w:r>
        <w:t>Structures Not Selected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Structure</w:t>
            </w:r>
          </w:p>
        </w:tc>
        <w:tc>
          <w:tcPr>
            <w:tcW w:type="dxa" w:w="4968"/>
          </w:tcPr>
          <w:p>
            <w:r>
              <w:t>Reason</w:t>
            </w:r>
          </w:p>
        </w:tc>
      </w:tr>
      <w:tr>
        <w:tc>
          <w:tcPr>
            <w:tcW w:type="dxa" w:w="4968"/>
          </w:tcPr>
          <w:p>
            <w:r>
              <w:t>Linked List</w:t>
            </w:r>
          </w:p>
        </w:tc>
        <w:tc>
          <w:tcPr>
            <w:tcW w:type="dxa" w:w="4968"/>
          </w:tcPr>
          <w:p>
            <w:r>
              <w:t>No V1 operation benefits enough to justify it.</w:t>
            </w:r>
          </w:p>
        </w:tc>
      </w:tr>
      <w:tr>
        <w:tc>
          <w:tcPr>
            <w:tcW w:type="dxa" w:w="4968"/>
          </w:tcPr>
          <w:p>
            <w:r>
              <w:t>Binary Search Tree</w:t>
            </w:r>
          </w:p>
        </w:tc>
        <w:tc>
          <w:tcPr>
            <w:tcW w:type="dxa" w:w="4968"/>
          </w:tcPr>
          <w:p>
            <w:r>
              <w:t>PostgreSQL indexes/database lookup already solve the persistent problem.</w:t>
            </w:r>
          </w:p>
        </w:tc>
      </w:tr>
      <w:tr>
        <w:tc>
          <w:tcPr>
            <w:tcW w:type="dxa" w:w="4968"/>
          </w:tcPr>
          <w:p>
            <w:r>
              <w:t>Heap</w:t>
            </w:r>
          </w:p>
        </w:tc>
        <w:tc>
          <w:tcPr>
            <w:tcW w:type="dxa" w:w="4968"/>
          </w:tcPr>
          <w:p>
            <w:r>
              <w:t>No V1 priority-queue requirement.</w:t>
            </w:r>
          </w:p>
        </w:tc>
      </w:tr>
      <w:tr>
        <w:tc>
          <w:tcPr>
            <w:tcW w:type="dxa" w:w="4968"/>
          </w:tcPr>
          <w:p>
            <w:r>
              <w:t>Graph</w:t>
            </w:r>
          </w:p>
        </w:tc>
        <w:tc>
          <w:tcPr>
            <w:tcW w:type="dxa" w:w="4968"/>
          </w:tcPr>
          <w:p>
            <w:r>
              <w:t>V1 relationships are naturally relational.</w:t>
            </w:r>
          </w:p>
        </w:tc>
      </w:tr>
      <w:tr>
        <w:tc>
          <w:tcPr>
            <w:tcW w:type="dxa" w:w="4968"/>
          </w:tcPr>
          <w:p>
            <w:r>
              <w:t>Trie</w:t>
            </w:r>
          </w:p>
        </w:tc>
        <w:tc>
          <w:tcPr>
            <w:tcW w:type="dxa" w:w="4968"/>
          </w:tcPr>
          <w:p>
            <w:r>
              <w:t>V1 search does not justify specialized prefix indexing.</w:t>
            </w:r>
          </w:p>
        </w:tc>
      </w:tr>
      <w:tr>
        <w:tc>
          <w:tcPr>
            <w:tcW w:type="dxa" w:w="4968"/>
          </w:tcPr>
          <w:p>
            <w:r>
              <w:t>Custom Stack</w:t>
            </w:r>
          </w:p>
        </w:tc>
        <w:tc>
          <w:tcPr>
            <w:tcW w:type="dxa" w:w="4968"/>
          </w:tcPr>
          <w:p>
            <w:r>
              <w:t>No core application requirement.</w:t>
            </w:r>
          </w:p>
        </w:tc>
      </w:tr>
    </w:tbl>
    <w:p>
      <w:pPr>
        <w:pStyle w:val="Heading1"/>
      </w:pPr>
      <w:r>
        <w:t>20. DSA Step 3 — Complexity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Operation</w:t>
            </w:r>
          </w:p>
        </w:tc>
        <w:tc>
          <w:tcPr>
            <w:tcW w:type="dxa" w:w="2484"/>
          </w:tcPr>
          <w:p>
            <w:r>
              <w:t>Structure</w:t>
            </w:r>
          </w:p>
        </w:tc>
        <w:tc>
          <w:tcPr>
            <w:tcW w:type="dxa" w:w="2484"/>
          </w:tcPr>
          <w:p>
            <w:r>
              <w:t>Time</w:t>
            </w:r>
          </w:p>
        </w:tc>
        <w:tc>
          <w:tcPr>
            <w:tcW w:type="dxa" w:w="2484"/>
          </w:tcPr>
          <w:p>
            <w:r>
              <w:t>Space</w:t>
            </w:r>
          </w:p>
        </w:tc>
      </w:tr>
      <w:tr>
        <w:tc>
          <w:tcPr>
            <w:tcW w:type="dxa" w:w="2484"/>
          </w:tcPr>
          <w:p>
            <w:r>
              <w:t>Video lookup</w:t>
            </w:r>
          </w:p>
        </w:tc>
        <w:tc>
          <w:tcPr>
            <w:tcW w:type="dxa" w:w="2484"/>
          </w:tcPr>
          <w:p>
            <w:r>
              <w:t>Hash Map</w:t>
            </w:r>
          </w:p>
        </w:tc>
        <w:tc>
          <w:tcPr>
            <w:tcW w:type="dxa" w:w="2484"/>
          </w:tcPr>
          <w:p>
            <w:r>
              <w:t>O(1) average</w:t>
            </w:r>
          </w:p>
        </w:tc>
        <w:tc>
          <w:tcPr>
            <w:tcW w:type="dxa" w:w="2484"/>
          </w:tcPr>
          <w:p>
            <w:r>
              <w:t>O(n)</w:t>
            </w:r>
          </w:p>
        </w:tc>
      </w:tr>
      <w:tr>
        <w:tc>
          <w:tcPr>
            <w:tcW w:type="dxa" w:w="2484"/>
          </w:tcPr>
          <w:p>
            <w:r>
              <w:t>Drive membership</w:t>
            </w:r>
          </w:p>
        </w:tc>
        <w:tc>
          <w:tcPr>
            <w:tcW w:type="dxa" w:w="2484"/>
          </w:tcPr>
          <w:p>
            <w:r>
              <w:t>Hash Set</w:t>
            </w:r>
          </w:p>
        </w:tc>
        <w:tc>
          <w:tcPr>
            <w:tcW w:type="dxa" w:w="2484"/>
          </w:tcPr>
          <w:p>
            <w:r>
              <w:t>O(1) average</w:t>
            </w:r>
          </w:p>
        </w:tc>
        <w:tc>
          <w:tcPr>
            <w:tcW w:type="dxa" w:w="2484"/>
          </w:tcPr>
          <w:p>
            <w:r>
              <w:t>O(n)</w:t>
            </w:r>
          </w:p>
        </w:tc>
      </w:tr>
      <w:tr>
        <w:tc>
          <w:tcPr>
            <w:tcW w:type="dxa" w:w="2484"/>
          </w:tcPr>
          <w:p>
            <w:r>
              <w:t>Build Drive ID set</w:t>
            </w:r>
          </w:p>
        </w:tc>
        <w:tc>
          <w:tcPr>
            <w:tcW w:type="dxa" w:w="2484"/>
          </w:tcPr>
          <w:p>
            <w:r>
              <w:t>Hash Set</w:t>
            </w:r>
          </w:p>
        </w:tc>
        <w:tc>
          <w:tcPr>
            <w:tcW w:type="dxa" w:w="2484"/>
          </w:tcPr>
          <w:p>
            <w:r>
              <w:t>O(n)</w:t>
            </w:r>
          </w:p>
        </w:tc>
        <w:tc>
          <w:tcPr>
            <w:tcW w:type="dxa" w:w="2484"/>
          </w:tcPr>
          <w:p>
            <w:r>
              <w:t>O(n)</w:t>
            </w:r>
          </w:p>
        </w:tc>
      </w:tr>
      <w:tr>
        <w:tc>
          <w:tcPr>
            <w:tcW w:type="dxa" w:w="2484"/>
          </w:tcPr>
          <w:p>
            <w:r>
              <w:t>Category grouping</w:t>
            </w:r>
          </w:p>
        </w:tc>
        <w:tc>
          <w:tcPr>
            <w:tcW w:type="dxa" w:w="2484"/>
          </w:tcPr>
          <w:p>
            <w:r>
              <w:t>Hash Map + List</w:t>
            </w:r>
          </w:p>
        </w:tc>
        <w:tc>
          <w:tcPr>
            <w:tcW w:type="dxa" w:w="2484"/>
          </w:tcPr>
          <w:p>
            <w:r>
              <w:t>O(n)</w:t>
            </w:r>
          </w:p>
        </w:tc>
        <w:tc>
          <w:tcPr>
            <w:tcW w:type="dxa" w:w="2484"/>
          </w:tcPr>
          <w:p>
            <w:r>
              <w:t>O(n)</w:t>
            </w:r>
          </w:p>
        </w:tc>
      </w:tr>
      <w:tr>
        <w:tc>
          <w:tcPr>
            <w:tcW w:type="dxa" w:w="2484"/>
          </w:tcPr>
          <w:p>
            <w:r>
              <w:t>Add recent video</w:t>
            </w:r>
          </w:p>
        </w:tc>
        <w:tc>
          <w:tcPr>
            <w:tcW w:type="dxa" w:w="2484"/>
          </w:tcPr>
          <w:p>
            <w:r>
              <w:t>Deque</w:t>
            </w:r>
          </w:p>
        </w:tc>
        <w:tc>
          <w:tcPr>
            <w:tcW w:type="dxa" w:w="2484"/>
          </w:tcPr>
          <w:p>
            <w:r>
              <w:t>O(1)</w:t>
            </w:r>
          </w:p>
        </w:tc>
        <w:tc>
          <w:tcPr>
            <w:tcW w:type="dxa" w:w="2484"/>
          </w:tcPr>
          <w:p>
            <w:r>
              <w:t>O(r)</w:t>
            </w:r>
          </w:p>
        </w:tc>
      </w:tr>
      <w:tr>
        <w:tc>
          <w:tcPr>
            <w:tcW w:type="dxa" w:w="2484"/>
          </w:tcPr>
          <w:p>
            <w:r>
              <w:t>Remove oldest recent</w:t>
            </w:r>
          </w:p>
        </w:tc>
        <w:tc>
          <w:tcPr>
            <w:tcW w:type="dxa" w:w="2484"/>
          </w:tcPr>
          <w:p>
            <w:r>
              <w:t>Deque</w:t>
            </w:r>
          </w:p>
        </w:tc>
        <w:tc>
          <w:tcPr>
            <w:tcW w:type="dxa" w:w="2484"/>
          </w:tcPr>
          <w:p>
            <w:r>
              <w:t>O(1)</w:t>
            </w:r>
          </w:p>
        </w:tc>
        <w:tc>
          <w:tcPr>
            <w:tcW w:type="dxa" w:w="2484"/>
          </w:tcPr>
          <w:p>
            <w:r>
              <w:t>O(r)</w:t>
            </w:r>
          </w:p>
        </w:tc>
      </w:tr>
      <w:tr>
        <w:tc>
          <w:tcPr>
            <w:tcW w:type="dxa" w:w="2484"/>
          </w:tcPr>
          <w:p>
            <w:r>
              <w:t>Recent membership</w:t>
            </w:r>
          </w:p>
        </w:tc>
        <w:tc>
          <w:tcPr>
            <w:tcW w:type="dxa" w:w="2484"/>
          </w:tcPr>
          <w:p>
            <w:r>
              <w:t>Hash Set</w:t>
            </w:r>
          </w:p>
        </w:tc>
        <w:tc>
          <w:tcPr>
            <w:tcW w:type="dxa" w:w="2484"/>
          </w:tcPr>
          <w:p>
            <w:r>
              <w:t>O(1) average</w:t>
            </w:r>
          </w:p>
        </w:tc>
        <w:tc>
          <w:tcPr>
            <w:tcW w:type="dxa" w:w="2484"/>
          </w:tcPr>
          <w:p>
            <w:r>
              <w:t>O(r)</w:t>
            </w:r>
          </w:p>
        </w:tc>
      </w:tr>
      <w:tr>
        <w:tc>
          <w:tcPr>
            <w:tcW w:type="dxa" w:w="2484"/>
          </w:tcPr>
          <w:p>
            <w:r>
              <w:t>Today's reminder</w:t>
            </w:r>
          </w:p>
        </w:tc>
        <w:tc>
          <w:tcPr>
            <w:tcW w:type="dxa" w:w="2484"/>
          </w:tcPr>
          <w:p>
            <w:r>
              <w:t>List + Set</w:t>
            </w:r>
          </w:p>
        </w:tc>
        <w:tc>
          <w:tcPr>
            <w:tcW w:type="dxa" w:w="2484"/>
          </w:tcPr>
          <w:p>
            <w:r>
              <w:t>O(n)</w:t>
            </w:r>
          </w:p>
        </w:tc>
        <w:tc>
          <w:tcPr>
            <w:tcW w:type="dxa" w:w="2484"/>
          </w:tcPr>
          <w:p>
            <w:r>
              <w:t>O(n)</w:t>
            </w:r>
          </w:p>
        </w:tc>
      </w:tr>
      <w:tr>
        <w:tc>
          <w:tcPr>
            <w:tcW w:type="dxa" w:w="2484"/>
          </w:tcPr>
          <w:p>
            <w:r>
              <w:t>Simple library search</w:t>
            </w:r>
          </w:p>
        </w:tc>
        <w:tc>
          <w:tcPr>
            <w:tcW w:type="dxa" w:w="2484"/>
          </w:tcPr>
          <w:p>
            <w:r>
              <w:t>List/filter</w:t>
            </w:r>
          </w:p>
        </w:tc>
        <w:tc>
          <w:tcPr>
            <w:tcW w:type="dxa" w:w="2484"/>
          </w:tcPr>
          <w:p>
            <w:r>
              <w:t>O(n)</w:t>
            </w:r>
          </w:p>
        </w:tc>
        <w:tc>
          <w:tcPr>
            <w:tcW w:type="dxa" w:w="2484"/>
          </w:tcPr>
          <w:p>
            <w:r>
              <w:t>O(k)</w:t>
            </w:r>
          </w:p>
        </w:tc>
      </w:tr>
      <w:tr>
        <w:tc>
          <w:tcPr>
            <w:tcW w:type="dxa" w:w="2484"/>
          </w:tcPr>
          <w:p>
            <w:r>
              <w:t>Application sorting</w:t>
            </w:r>
          </w:p>
        </w:tc>
        <w:tc>
          <w:tcPr>
            <w:tcW w:type="dxa" w:w="2484"/>
          </w:tcPr>
          <w:p>
            <w:r>
              <w:t>Python sort</w:t>
            </w:r>
          </w:p>
        </w:tc>
        <w:tc>
          <w:tcPr>
            <w:tcW w:type="dxa" w:w="2484"/>
          </w:tcPr>
          <w:p>
            <w:r>
              <w:t>O(n log n)</w:t>
            </w:r>
          </w:p>
        </w:tc>
        <w:tc>
          <w:tcPr>
            <w:tcW w:type="dxa" w:w="2484"/>
          </w:tcPr>
          <w:p>
            <w:r>
              <w:t>O(n)</w:t>
            </w:r>
          </w:p>
        </w:tc>
      </w:tr>
      <w:tr>
        <w:tc>
          <w:tcPr>
            <w:tcW w:type="dxa" w:w="2484"/>
          </w:tcPr>
          <w:p>
            <w:r>
              <w:t>Seven-day array</w:t>
            </w:r>
          </w:p>
        </w:tc>
        <w:tc>
          <w:tcPr>
            <w:tcW w:type="dxa" w:w="2484"/>
          </w:tcPr>
          <w:p>
            <w:r>
              <w:t>Array/List</w:t>
            </w:r>
          </w:p>
        </w:tc>
        <w:tc>
          <w:tcPr>
            <w:tcW w:type="dxa" w:w="2484"/>
          </w:tcPr>
          <w:p>
            <w:r>
              <w:t>O(1)</w:t>
            </w:r>
          </w:p>
        </w:tc>
        <w:tc>
          <w:tcPr>
            <w:tcW w:type="dxa" w:w="2484"/>
          </w:tcPr>
          <w:p>
            <w:r>
              <w:t>O(1)</w:t>
            </w:r>
          </w:p>
        </w:tc>
      </w:tr>
    </w:tbl>
    <w:p>
      <w:r>
        <w:t>n = number of videos; r = number of recently tracked videos; k = number of search results.</w:t>
      </w:r>
    </w:p>
    <w:p>
      <w:pPr>
        <w:pStyle w:val="Heading2"/>
      </w:pPr>
      <w:r>
        <w:t>Important Complexity Lesson</w:t>
      </w:r>
    </w:p>
    <w:p>
      <w:r>
        <w:t>A naive pairwise duplicate comparison can become O(n²). Building a Hash Set of existing Drive IDs allows the synchronization process to operate in approximately O(n) for membership-based processing.</w:t>
      </w:r>
    </w:p>
    <w:p>
      <w:pPr>
        <w:pStyle w:val="Heading1"/>
      </w:pPr>
      <w:r>
        <w:t>21. DSA Step 4 — Final DSA Selection</w:t>
      </w:r>
    </w:p>
    <w:p>
      <w:pPr>
        <w:pStyle w:val="Heading2"/>
      </w:pPr>
      <w:r>
        <w:t>Official V1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Structure/Technique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Where</w:t>
            </w:r>
          </w:p>
        </w:tc>
      </w:tr>
      <w:tr>
        <w:tc>
          <w:tcPr>
            <w:tcW w:type="dxa" w:w="3312"/>
          </w:tcPr>
          <w:p>
            <w:r>
              <w:t>Hash Map</w:t>
            </w:r>
          </w:p>
        </w:tc>
        <w:tc>
          <w:tcPr>
            <w:tcW w:type="dxa" w:w="3312"/>
          </w:tcPr>
          <w:p>
            <w:r>
              <w:t>Fast in-memory lookup and grouping</w:t>
            </w:r>
          </w:p>
        </w:tc>
        <w:tc>
          <w:tcPr>
            <w:tcW w:type="dxa" w:w="3312"/>
          </w:tcPr>
          <w:p>
            <w:r>
              <w:t>Application services</w:t>
            </w:r>
          </w:p>
        </w:tc>
      </w:tr>
      <w:tr>
        <w:tc>
          <w:tcPr>
            <w:tcW w:type="dxa" w:w="3312"/>
          </w:tcPr>
          <w:p>
            <w:r>
              <w:t>Hash Set</w:t>
            </w:r>
          </w:p>
        </w:tc>
        <w:tc>
          <w:tcPr>
            <w:tcW w:type="dxa" w:w="3312"/>
          </w:tcPr>
          <w:p>
            <w:r>
              <w:t>Membership and duplicate detection</w:t>
            </w:r>
          </w:p>
        </w:tc>
        <w:tc>
          <w:tcPr>
            <w:tcW w:type="dxa" w:w="3312"/>
          </w:tcPr>
          <w:p>
            <w:r>
              <w:t>Drive sync/reminder logic</w:t>
            </w:r>
          </w:p>
        </w:tc>
      </w:tr>
      <w:tr>
        <w:tc>
          <w:tcPr>
            <w:tcW w:type="dxa" w:w="3312"/>
          </w:tcPr>
          <w:p>
            <w:r>
              <w:t>Deque</w:t>
            </w:r>
          </w:p>
        </w:tc>
        <w:tc>
          <w:tcPr>
            <w:tcW w:type="dxa" w:w="3312"/>
          </w:tcPr>
          <w:p>
            <w:r>
              <w:t>Recent-item ordering</w:t>
            </w:r>
          </w:p>
        </w:tc>
        <w:tc>
          <w:tcPr>
            <w:tcW w:type="dxa" w:w="3312"/>
          </w:tcPr>
          <w:p>
            <w:r>
              <w:t>Reminder/recent activity logic</w:t>
            </w:r>
          </w:p>
        </w:tc>
      </w:tr>
      <w:tr>
        <w:tc>
          <w:tcPr>
            <w:tcW w:type="dxa" w:w="3312"/>
          </w:tcPr>
          <w:p>
            <w:r>
              <w:t>List/Array</w:t>
            </w:r>
          </w:p>
        </w:tc>
        <w:tc>
          <w:tcPr>
            <w:tcW w:type="dxa" w:w="3312"/>
          </w:tcPr>
          <w:p>
            <w:r>
              <w:t>Collections and candidates</w:t>
            </w:r>
          </w:p>
        </w:tc>
        <w:tc>
          <w:tcPr>
            <w:tcW w:type="dxa" w:w="3312"/>
          </w:tcPr>
          <w:p>
            <w:r>
              <w:t>Application services</w:t>
            </w:r>
          </w:p>
        </w:tc>
      </w:tr>
      <w:tr>
        <w:tc>
          <w:tcPr>
            <w:tcW w:type="dxa" w:w="3312"/>
          </w:tcPr>
          <w:p>
            <w:r>
              <w:t>Sorting</w:t>
            </w:r>
          </w:p>
        </w:tc>
        <w:tc>
          <w:tcPr>
            <w:tcW w:type="dxa" w:w="3312"/>
          </w:tcPr>
          <w:p>
            <w:r>
              <w:t>Ordering results</w:t>
            </w:r>
          </w:p>
        </w:tc>
        <w:tc>
          <w:tcPr>
            <w:tcW w:type="dxa" w:w="3312"/>
          </w:tcPr>
          <w:p>
            <w:r>
              <w:t>Python or database</w:t>
            </w:r>
          </w:p>
        </w:tc>
      </w:tr>
      <w:tr>
        <w:tc>
          <w:tcPr>
            <w:tcW w:type="dxa" w:w="3312"/>
          </w:tcPr>
          <w:p>
            <w:r>
              <w:t>Database indexes</w:t>
            </w:r>
          </w:p>
        </w:tc>
        <w:tc>
          <w:tcPr>
            <w:tcW w:type="dxa" w:w="3312"/>
          </w:tcPr>
          <w:p>
            <w:r>
              <w:t>Persistent lookup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</w:tr>
      <w:tr>
        <w:tc>
          <w:tcPr>
            <w:tcW w:type="dxa" w:w="3312"/>
          </w:tcPr>
          <w:p>
            <w:r>
              <w:t>Database aggregation</w:t>
            </w:r>
          </w:p>
        </w:tc>
        <w:tc>
          <w:tcPr>
            <w:tcW w:type="dxa" w:w="3312"/>
          </w:tcPr>
          <w:p>
            <w:r>
              <w:t>Progress/history calculations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</w:tr>
    </w:tbl>
    <w:p>
      <w:pPr>
        <w:pStyle w:val="Heading2"/>
      </w:pPr>
      <w:r>
        <w:t>Reminder Algorithm</w:t>
      </w:r>
    </w:p>
    <w:p>
      <w:r>
        <w:rPr>
          <w:rFonts w:ascii="Consolas" w:hAnsi="Consolas"/>
          <w:sz w:val="18"/>
        </w:rPr>
        <w:t>function select_daily_reminder(active_videos, recent_ids):</w:t>
        <w:br/>
        <w:t xml:space="preserve">    candidates = []</w:t>
        <w:br/>
        <w:br/>
        <w:t xml:space="preserve">    for video in active_videos:</w:t>
        <w:br/>
        <w:t xml:space="preserve">        if video.id not in recent_ids:</w:t>
        <w:br/>
        <w:t xml:space="preserve">            candidates.append(video)</w:t>
        <w:br/>
        <w:br/>
        <w:t xml:space="preserve">    if candidates is empty:</w:t>
        <w:br/>
        <w:t xml:space="preserve">        apply fallback strategy</w:t>
        <w:br/>
        <w:br/>
        <w:t xml:space="preserve">    return select_from(candidates)</w:t>
      </w:r>
    </w:p>
    <w:p>
      <w:r>
        <w:t>Expected complexity: O(n) time and O(n) additional candidate space.</w:t>
      </w:r>
    </w:p>
    <w:p>
      <w:pPr>
        <w:pStyle w:val="Heading2"/>
      </w:pPr>
      <w:r>
        <w:t>Google Drive Sync Algorithm</w:t>
      </w:r>
    </w:p>
    <w:p>
      <w:r>
        <w:rPr>
          <w:rFonts w:ascii="Consolas" w:hAnsi="Consolas"/>
          <w:sz w:val="18"/>
        </w:rPr>
        <w:t>existing_drive_ids = set(existing database drive_file_ids)</w:t>
        <w:br/>
        <w:br/>
        <w:t>for each Drive file:</w:t>
        <w:br/>
        <w:t xml:space="preserve">    if drive_file_id exists:</w:t>
        <w:br/>
        <w:t xml:space="preserve">        update existing record</w:t>
        <w:br/>
        <w:t xml:space="preserve">    else:</w:t>
        <w:br/>
        <w:t xml:space="preserve">        create new record</w:t>
      </w:r>
    </w:p>
    <w:p>
      <w:r>
        <w:t>Expected overall membership-based processing: O(n) time on average.</w:t>
      </w:r>
    </w:p>
    <w:p>
      <w:pPr>
        <w:pStyle w:val="Heading2"/>
      </w:pPr>
      <w:r>
        <w:t>Core DSA Principle</w:t>
      </w:r>
    </w:p>
    <w:p>
      <w:r>
        <w:t>Use a data structure because it solves a real QuranFlow operation—not simply to demonstrate that a DSA topic was used.</w:t>
      </w:r>
    </w:p>
    <w:p>
      <w:pPr>
        <w:pStyle w:val="Heading1"/>
      </w:pPr>
      <w:r>
        <w:t>22. Current Status and Next Step</w:t>
      </w:r>
    </w:p>
    <w:p>
      <w:r>
        <w:t>All 14 pre-coding engineering-planning steps are complete.</w:t>
      </w:r>
    </w:p>
    <w:p>
      <w:r>
        <w:rPr>
          <w:rFonts w:ascii="Consolas" w:hAnsi="Consolas"/>
          <w:sz w:val="18"/>
        </w:rPr>
        <w:t>1. SRS                              DONE</w:t>
        <w:br/>
        <w:t>2. Use Cases &amp; User Stories        DONE</w:t>
        <w:br/>
        <w:t>3. ERD &amp; Database Specification    DONE</w:t>
        <w:br/>
        <w:t>4. System Architecture             DONE</w:t>
        <w:br/>
        <w:t>5. API Specification               DONE</w:t>
        <w:br/>
        <w:t>6. Backend Technical Design        DONE</w:t>
        <w:br/>
        <w:t>7. Database Implementation Design  DONE</w:t>
        <w:br/>
        <w:t>8. Authentication &amp; Security       DONE</w:t>
        <w:br/>
        <w:t>9. Google Drive Integration        DONE</w:t>
        <w:br/>
        <w:t>10. WhatsApp Sharing Design        DONE</w:t>
        <w:br/>
        <w:t>11. Frontend/UI Specification      DONE</w:t>
        <w:br/>
        <w:t>12. Development Plan               DONE</w:t>
        <w:br/>
        <w:t>13. Testing Strategy               DONE</w:t>
        <w:br/>
        <w:t>14. Deployment Plan                DONE</w:t>
      </w:r>
    </w:p>
    <w:p>
      <w:pPr>
        <w:pStyle w:val="Heading2"/>
      </w:pPr>
      <w:r>
        <w:t>DSA Progress</w:t>
      </w:r>
    </w:p>
    <w:p>
      <w:r>
        <w:rPr>
          <w:rFonts w:ascii="Consolas" w:hAnsi="Consolas"/>
          <w:sz w:val="18"/>
        </w:rPr>
        <w:t>DSA Step 1 — Identify problems       DONE</w:t>
        <w:br/>
        <w:t>DSA Step 2 — Candidate structures    DONE</w:t>
        <w:br/>
        <w:t>DSA Step 3 — Complexity analysis     DONE</w:t>
        <w:br/>
        <w:t>DSA Step 4 — Final selection         DONE</w:t>
      </w:r>
    </w:p>
    <w:p>
      <w:pPr>
        <w:pStyle w:val="Heading2"/>
      </w:pPr>
      <w:r>
        <w:t>Next Implementation Stage</w:t>
      </w:r>
    </w:p>
    <w:p>
      <w:r>
        <w:t>The next stage is DSA Step 5 — Algorithm Design, followed by actual implementation. The planned algorithm-design format is:</w:t>
      </w:r>
    </w:p>
    <w:p>
      <w:r>
        <w:rPr>
          <w:rFonts w:ascii="Consolas" w:hAnsi="Consolas"/>
          <w:sz w:val="18"/>
        </w:rPr>
        <w:t>Problem → Input → Output → Algorithm → Pseudocode → Dry Run → Complexity → Space → Edge Cases</w:t>
      </w:r>
    </w:p>
    <w:p>
      <w:pPr>
        <w:pStyle w:val="Heading2"/>
      </w:pPr>
      <w:r>
        <w:t>First Coding Milestone</w:t>
      </w:r>
    </w:p>
    <w:p>
      <w:r>
        <w:rPr>
          <w:rFonts w:ascii="Consolas" w:hAnsi="Consolas"/>
          <w:sz w:val="18"/>
        </w:rPr>
        <w:t>Git repository → virtual environment → dependencies → project structure → environment configuration → FastAPI → first endpoint → local verification</w:t>
      </w:r>
    </w:p>
    <w:p>
      <w:pPr>
        <w:pStyle w:val="Heading2"/>
      </w:pPr>
      <w:r>
        <w:t>Final Engineering Principle</w:t>
      </w:r>
    </w:p>
    <w:p>
      <w:r>
        <w:t>QuranFlow should be built in small, verified increments. Requirements guide design; design guides implementation; DSA guides efficient operations; tests prove correctness; deployment makes the verified system available to users.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QuranFlow — Complete Engineering &amp; DSA Reference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